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002155（002155）波浪结构与波动理论量化分析报告</w:t>
      </w:r>
    </w:p>
    <w:p>
      <w:r>
        <w:rPr>
          <w:i/>
        </w:rPr>
        <w:t>分析标的：股票 002155 (002155)  |  数据区间：2024-07-16 至 2026-08-27 (500 根日K)</w:t>
        <w:br/>
      </w:r>
      <w:r>
        <w:rPr>
          <w:i/>
        </w:rPr>
        <w:t>报告生成时间：2026-08-28 11:03:54  |  当前价格：27.02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503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155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07-16~07-17 (1天)</w:t>
            </w:r>
          </w:p>
        </w:tc>
        <w:tc>
          <w:tcPr>
            <w:tcW w:type="dxa" w:w="1234"/>
          </w:tcPr>
          <w:p>
            <w:r>
              <w:t>14.36→15.59</w:t>
            </w:r>
          </w:p>
        </w:tc>
        <w:tc>
          <w:tcPr>
            <w:tcW w:type="dxa" w:w="1234"/>
          </w:tcPr>
          <w:p>
            <w:r>
              <w:t>+8.6%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07-17~07-26 (7天)</w:t>
            </w:r>
          </w:p>
        </w:tc>
        <w:tc>
          <w:tcPr>
            <w:tcW w:type="dxa" w:w="1234"/>
          </w:tcPr>
          <w:p>
            <w:r>
              <w:t>15.59→11.59</w:t>
            </w:r>
          </w:p>
        </w:tc>
        <w:tc>
          <w:tcPr>
            <w:tcW w:type="dxa" w:w="1234"/>
          </w:tcPr>
          <w:p>
            <w:r>
              <w:t>-25.7%</w:t>
            </w:r>
          </w:p>
        </w:tc>
        <w:tc>
          <w:tcPr>
            <w:tcW w:type="dxa" w:w="1234"/>
          </w:tcPr>
          <w:p>
            <w:r>
              <w:t>回撤 325.2%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07-26~08-01 (4天)</w:t>
            </w:r>
          </w:p>
        </w:tc>
        <w:tc>
          <w:tcPr>
            <w:tcW w:type="dxa" w:w="1234"/>
          </w:tcPr>
          <w:p>
            <w:r>
              <w:t>11.59→12.95</w:t>
            </w:r>
          </w:p>
        </w:tc>
        <w:tc>
          <w:tcPr>
            <w:tcW w:type="dxa" w:w="1234"/>
          </w:tcPr>
          <w:p>
            <w:r>
              <w:t>+11.7%</w:t>
            </w:r>
          </w:p>
        </w:tc>
        <w:tc>
          <w:tcPr>
            <w:tcW w:type="dxa" w:w="1234"/>
          </w:tcPr>
          <w:p>
            <w:r>
              <w:t>扩展 1.11x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08-01~08-08 (5天)</w:t>
            </w:r>
          </w:p>
        </w:tc>
        <w:tc>
          <w:tcPr>
            <w:tcW w:type="dxa" w:w="1234"/>
          </w:tcPr>
          <w:p>
            <w:r>
              <w:t>12.95→11.34</w:t>
            </w:r>
          </w:p>
        </w:tc>
        <w:tc>
          <w:tcPr>
            <w:tcW w:type="dxa" w:w="1234"/>
          </w:tcPr>
          <w:p>
            <w:r>
              <w:t>-12.4%</w:t>
            </w:r>
          </w:p>
        </w:tc>
        <w:tc>
          <w:tcPr>
            <w:tcW w:type="dxa" w:w="1234"/>
          </w:tcPr>
          <w:p>
            <w:r>
              <w:t>回撤 118.4%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08-08~08-19 (7天)</w:t>
            </w:r>
          </w:p>
        </w:tc>
        <w:tc>
          <w:tcPr>
            <w:tcW w:type="dxa" w:w="1234"/>
          </w:tcPr>
          <w:p>
            <w:r>
              <w:t>11.34→12.43</w:t>
            </w:r>
          </w:p>
        </w:tc>
        <w:tc>
          <w:tcPr>
            <w:tcW w:type="dxa" w:w="1234"/>
          </w:tcPr>
          <w:p>
            <w:r>
              <w:t>+9.6%</w:t>
            </w:r>
          </w:p>
        </w:tc>
        <w:tc>
          <w:tcPr>
            <w:tcW w:type="dxa" w:w="1234"/>
          </w:tcPr>
          <w:p>
            <w:r>
              <w:t>扩展 0.80x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08-19~09-19 (21天)</w:t>
            </w:r>
          </w:p>
        </w:tc>
        <w:tc>
          <w:tcPr>
            <w:tcW w:type="dxa" w:w="1234"/>
          </w:tcPr>
          <w:p>
            <w:r>
              <w:t>12.43→10.59</w:t>
            </w:r>
          </w:p>
        </w:tc>
        <w:tc>
          <w:tcPr>
            <w:tcW w:type="dxa" w:w="1234"/>
          </w:tcPr>
          <w:p>
            <w:r>
              <w:t>-14.8%</w:t>
            </w:r>
          </w:p>
        </w:tc>
        <w:tc>
          <w:tcPr>
            <w:tcW w:type="dxa" w:w="1234"/>
          </w:tcPr>
          <w:p>
            <w:r>
              <w:t>回撤 168.8%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09-19~10-08 (8天)</w:t>
            </w:r>
          </w:p>
        </w:tc>
        <w:tc>
          <w:tcPr>
            <w:tcW w:type="dxa" w:w="1234"/>
          </w:tcPr>
          <w:p>
            <w:r>
              <w:t>10.59→14.35</w:t>
            </w:r>
          </w:p>
        </w:tc>
        <w:tc>
          <w:tcPr>
            <w:tcW w:type="dxa" w:w="1234"/>
          </w:tcPr>
          <w:p>
            <w:r>
              <w:t>+35.5%</w:t>
            </w:r>
          </w:p>
        </w:tc>
        <w:tc>
          <w:tcPr>
            <w:tcW w:type="dxa" w:w="1234"/>
          </w:tcPr>
          <w:p>
            <w:r>
              <w:t>扩展 3.45x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10-08~10-16 (6天)</w:t>
            </w:r>
          </w:p>
        </w:tc>
        <w:tc>
          <w:tcPr>
            <w:tcW w:type="dxa" w:w="1234"/>
          </w:tcPr>
          <w:p>
            <w:r>
              <w:t>14.35→11.65</w:t>
            </w:r>
          </w:p>
        </w:tc>
        <w:tc>
          <w:tcPr>
            <w:tcW w:type="dxa" w:w="1234"/>
          </w:tcPr>
          <w:p>
            <w:r>
              <w:t>-18.8%</w:t>
            </w:r>
          </w:p>
        </w:tc>
        <w:tc>
          <w:tcPr>
            <w:tcW w:type="dxa" w:w="1234"/>
          </w:tcPr>
          <w:p>
            <w:r>
              <w:t>回撤 71.8%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10-16~11-06 (15天)</w:t>
            </w:r>
          </w:p>
        </w:tc>
        <w:tc>
          <w:tcPr>
            <w:tcW w:type="dxa" w:w="1234"/>
          </w:tcPr>
          <w:p>
            <w:r>
              <w:t>11.65→13.70</w:t>
            </w:r>
          </w:p>
        </w:tc>
        <w:tc>
          <w:tcPr>
            <w:tcW w:type="dxa" w:w="1234"/>
          </w:tcPr>
          <w:p>
            <w:r>
              <w:t>+17.6%</w:t>
            </w:r>
          </w:p>
        </w:tc>
        <w:tc>
          <w:tcPr>
            <w:tcW w:type="dxa" w:w="1234"/>
          </w:tcPr>
          <w:p>
            <w:r>
              <w:t>扩展 0.55x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11-06~11-18 (8天)</w:t>
            </w:r>
          </w:p>
        </w:tc>
        <w:tc>
          <w:tcPr>
            <w:tcW w:type="dxa" w:w="1234"/>
          </w:tcPr>
          <w:p>
            <w:r>
              <w:t>13.70→10.88</w:t>
            </w:r>
          </w:p>
        </w:tc>
        <w:tc>
          <w:tcPr>
            <w:tcW w:type="dxa" w:w="1234"/>
          </w:tcPr>
          <w:p>
            <w:r>
              <w:t>-20.6%</w:t>
            </w:r>
          </w:p>
        </w:tc>
        <w:tc>
          <w:tcPr>
            <w:tcW w:type="dxa" w:w="1234"/>
          </w:tcPr>
          <w:p>
            <w:r>
              <w:t>回撤 137.6%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11-18~11-26 (6天)</w:t>
            </w:r>
          </w:p>
        </w:tc>
        <w:tc>
          <w:tcPr>
            <w:tcW w:type="dxa" w:w="1234"/>
          </w:tcPr>
          <w:p>
            <w:r>
              <w:t>10.88→16.65</w:t>
            </w:r>
          </w:p>
        </w:tc>
        <w:tc>
          <w:tcPr>
            <w:tcW w:type="dxa" w:w="1234"/>
          </w:tcPr>
          <w:p>
            <w:r>
              <w:t>+53.0%</w:t>
            </w:r>
          </w:p>
        </w:tc>
        <w:tc>
          <w:tcPr>
            <w:tcW w:type="dxa" w:w="1234"/>
          </w:tcPr>
          <w:p>
            <w:r>
              <w:t>扩展 2.81x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11-26~11-29 (3天)</w:t>
            </w:r>
          </w:p>
        </w:tc>
        <w:tc>
          <w:tcPr>
            <w:tcW w:type="dxa" w:w="1234"/>
          </w:tcPr>
          <w:p>
            <w:r>
              <w:t>16.65→12.88</w:t>
            </w:r>
          </w:p>
        </w:tc>
        <w:tc>
          <w:tcPr>
            <w:tcW w:type="dxa" w:w="1234"/>
          </w:tcPr>
          <w:p>
            <w:r>
              <w:t>-22.6%</w:t>
            </w:r>
          </w:p>
        </w:tc>
        <w:tc>
          <w:tcPr>
            <w:tcW w:type="dxa" w:w="1234"/>
          </w:tcPr>
          <w:p>
            <w:r>
              <w:t>回撤 65.3%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11-29~12-09 (6天)</w:t>
            </w:r>
          </w:p>
        </w:tc>
        <w:tc>
          <w:tcPr>
            <w:tcW w:type="dxa" w:w="1234"/>
          </w:tcPr>
          <w:p>
            <w:r>
              <w:t>12.88→14.43</w:t>
            </w:r>
          </w:p>
        </w:tc>
        <w:tc>
          <w:tcPr>
            <w:tcW w:type="dxa" w:w="1234"/>
          </w:tcPr>
          <w:p>
            <w:r>
              <w:t>+12.0%</w:t>
            </w:r>
          </w:p>
        </w:tc>
        <w:tc>
          <w:tcPr>
            <w:tcW w:type="dxa" w:w="1234"/>
          </w:tcPr>
          <w:p>
            <w:r>
              <w:t>扩展 0.27x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12-09~12-31 (16天)</w:t>
            </w:r>
          </w:p>
        </w:tc>
        <w:tc>
          <w:tcPr>
            <w:tcW w:type="dxa" w:w="1234"/>
          </w:tcPr>
          <w:p>
            <w:r>
              <w:t>14.43→11.60</w:t>
            </w:r>
          </w:p>
        </w:tc>
        <w:tc>
          <w:tcPr>
            <w:tcW w:type="dxa" w:w="1234"/>
          </w:tcPr>
          <w:p>
            <w:r>
              <w:t>-19.6%</w:t>
            </w:r>
          </w:p>
        </w:tc>
        <w:tc>
          <w:tcPr>
            <w:tcW w:type="dxa" w:w="1234"/>
          </w:tcPr>
          <w:p>
            <w:r>
              <w:t>回撤 182.6%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12-31~02-11 (23天)</w:t>
            </w:r>
          </w:p>
        </w:tc>
        <w:tc>
          <w:tcPr>
            <w:tcW w:type="dxa" w:w="1234"/>
          </w:tcPr>
          <w:p>
            <w:r>
              <w:t>11.60→14.24</w:t>
            </w:r>
          </w:p>
        </w:tc>
        <w:tc>
          <w:tcPr>
            <w:tcW w:type="dxa" w:w="1234"/>
          </w:tcPr>
          <w:p>
            <w:r>
              <w:t>+22.8%</w:t>
            </w:r>
          </w:p>
        </w:tc>
        <w:tc>
          <w:tcPr>
            <w:tcW w:type="dxa" w:w="1234"/>
          </w:tcPr>
          <w:p>
            <w:r>
              <w:t>扩展 1.70x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02-11~02-28 (13天)</w:t>
            </w:r>
          </w:p>
        </w:tc>
        <w:tc>
          <w:tcPr>
            <w:tcW w:type="dxa" w:w="1234"/>
          </w:tcPr>
          <w:p>
            <w:r>
              <w:t>14.24→12.60</w:t>
            </w:r>
          </w:p>
        </w:tc>
        <w:tc>
          <w:tcPr>
            <w:tcW w:type="dxa" w:w="1234"/>
          </w:tcPr>
          <w:p>
            <w:r>
              <w:t>-11.5%</w:t>
            </w:r>
          </w:p>
        </w:tc>
        <w:tc>
          <w:tcPr>
            <w:tcW w:type="dxa" w:w="1234"/>
          </w:tcPr>
          <w:p>
            <w:r>
              <w:t>回撤 62.1%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02-28~03-14 (10天)</w:t>
            </w:r>
          </w:p>
        </w:tc>
        <w:tc>
          <w:tcPr>
            <w:tcW w:type="dxa" w:w="1234"/>
          </w:tcPr>
          <w:p>
            <w:r>
              <w:t>12.60→18.91</w:t>
            </w:r>
          </w:p>
        </w:tc>
        <w:tc>
          <w:tcPr>
            <w:tcW w:type="dxa" w:w="1234"/>
          </w:tcPr>
          <w:p>
            <w:r>
              <w:t>+50.1%</w:t>
            </w:r>
          </w:p>
        </w:tc>
        <w:tc>
          <w:tcPr>
            <w:tcW w:type="dxa" w:w="1234"/>
          </w:tcPr>
          <w:p>
            <w:r>
              <w:t>扩展 2.39x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03-14~03-25 (7天)</w:t>
            </w:r>
          </w:p>
        </w:tc>
        <w:tc>
          <w:tcPr>
            <w:tcW w:type="dxa" w:w="1234"/>
          </w:tcPr>
          <w:p>
            <w:r>
              <w:t>18.91→16.83</w:t>
            </w:r>
          </w:p>
        </w:tc>
        <w:tc>
          <w:tcPr>
            <w:tcW w:type="dxa" w:w="1234"/>
          </w:tcPr>
          <w:p>
            <w:r>
              <w:t>-11.0%</w:t>
            </w:r>
          </w:p>
        </w:tc>
        <w:tc>
          <w:tcPr>
            <w:tcW w:type="dxa" w:w="1234"/>
          </w:tcPr>
          <w:p>
            <w:r>
              <w:t>回撤 33.0%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03-25~03-27 (2天)</w:t>
            </w:r>
          </w:p>
        </w:tc>
        <w:tc>
          <w:tcPr>
            <w:tcW w:type="dxa" w:w="1234"/>
          </w:tcPr>
          <w:p>
            <w:r>
              <w:t>16.83→18.41</w:t>
            </w:r>
          </w:p>
        </w:tc>
        <w:tc>
          <w:tcPr>
            <w:tcW w:type="dxa" w:w="1234"/>
          </w:tcPr>
          <w:p>
            <w:r>
              <w:t>+9.4%</w:t>
            </w:r>
          </w:p>
        </w:tc>
        <w:tc>
          <w:tcPr>
            <w:tcW w:type="dxa" w:w="1234"/>
          </w:tcPr>
          <w:p>
            <w:r>
              <w:t>扩展 0.25x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03-27~04-09 (8天)</w:t>
            </w:r>
          </w:p>
        </w:tc>
        <w:tc>
          <w:tcPr>
            <w:tcW w:type="dxa" w:w="1234"/>
          </w:tcPr>
          <w:p>
            <w:r>
              <w:t>18.41→13.81</w:t>
            </w:r>
          </w:p>
        </w:tc>
        <w:tc>
          <w:tcPr>
            <w:tcW w:type="dxa" w:w="1234"/>
          </w:tcPr>
          <w:p>
            <w:r>
              <w:t>-25.0%</w:t>
            </w:r>
          </w:p>
        </w:tc>
        <w:tc>
          <w:tcPr>
            <w:tcW w:type="dxa" w:w="1234"/>
          </w:tcPr>
          <w:p>
            <w:r>
              <w:t>回撤 291.1%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04-09~04-16 (5天)</w:t>
            </w:r>
          </w:p>
        </w:tc>
        <w:tc>
          <w:tcPr>
            <w:tcW w:type="dxa" w:w="1234"/>
          </w:tcPr>
          <w:p>
            <w:r>
              <w:t>13.81→19.98</w:t>
            </w:r>
          </w:p>
        </w:tc>
        <w:tc>
          <w:tcPr>
            <w:tcW w:type="dxa" w:w="1234"/>
          </w:tcPr>
          <w:p>
            <w:r>
              <w:t>+44.7%</w:t>
            </w:r>
          </w:p>
        </w:tc>
        <w:tc>
          <w:tcPr>
            <w:tcW w:type="dxa" w:w="1234"/>
          </w:tcPr>
          <w:p>
            <w:r>
              <w:t>扩展 3.90x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04-16~04-18 (2天)</w:t>
            </w:r>
          </w:p>
        </w:tc>
        <w:tc>
          <w:tcPr>
            <w:tcW w:type="dxa" w:w="1234"/>
          </w:tcPr>
          <w:p>
            <w:r>
              <w:t>19.98→17.59</w:t>
            </w:r>
          </w:p>
        </w:tc>
        <w:tc>
          <w:tcPr>
            <w:tcW w:type="dxa" w:w="1234"/>
          </w:tcPr>
          <w:p>
            <w:r>
              <w:t>-12.0%</w:t>
            </w:r>
          </w:p>
        </w:tc>
        <w:tc>
          <w:tcPr>
            <w:tcW w:type="dxa" w:w="1234"/>
          </w:tcPr>
          <w:p>
            <w:r>
              <w:t>回撤 38.7%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04-18~04-22 (2天)</w:t>
            </w:r>
          </w:p>
        </w:tc>
        <w:tc>
          <w:tcPr>
            <w:tcW w:type="dxa" w:w="1234"/>
          </w:tcPr>
          <w:p>
            <w:r>
              <w:t>17.59→20.11</w:t>
            </w:r>
          </w:p>
        </w:tc>
        <w:tc>
          <w:tcPr>
            <w:tcW w:type="dxa" w:w="1234"/>
          </w:tcPr>
          <w:p>
            <w:r>
              <w:t>+14.3%</w:t>
            </w:r>
          </w:p>
        </w:tc>
        <w:tc>
          <w:tcPr>
            <w:tcW w:type="dxa" w:w="1234"/>
          </w:tcPr>
          <w:p>
            <w:r>
              <w:t>扩展 0.41x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04-22~04-30 (6天)</w:t>
            </w:r>
          </w:p>
        </w:tc>
        <w:tc>
          <w:tcPr>
            <w:tcW w:type="dxa" w:w="1234"/>
          </w:tcPr>
          <w:p>
            <w:r>
              <w:t>20.11→16.54</w:t>
            </w:r>
          </w:p>
        </w:tc>
        <w:tc>
          <w:tcPr>
            <w:tcW w:type="dxa" w:w="1234"/>
          </w:tcPr>
          <w:p>
            <w:r>
              <w:t>-17.8%</w:t>
            </w:r>
          </w:p>
        </w:tc>
        <w:tc>
          <w:tcPr>
            <w:tcW w:type="dxa" w:w="1234"/>
          </w:tcPr>
          <w:p>
            <w:r>
              <w:t>回撤 141.7%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04-30~05-08 (3天)</w:t>
            </w:r>
          </w:p>
        </w:tc>
        <w:tc>
          <w:tcPr>
            <w:tcW w:type="dxa" w:w="1234"/>
          </w:tcPr>
          <w:p>
            <w:r>
              <w:t>16.54→18.14</w:t>
            </w:r>
          </w:p>
        </w:tc>
        <w:tc>
          <w:tcPr>
            <w:tcW w:type="dxa" w:w="1234"/>
          </w:tcPr>
          <w:p>
            <w:r>
              <w:t>+9.7%</w:t>
            </w:r>
          </w:p>
        </w:tc>
        <w:tc>
          <w:tcPr>
            <w:tcW w:type="dxa" w:w="1234"/>
          </w:tcPr>
          <w:p>
            <w:r>
              <w:t>扩展 0.64x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05-08~05-15 (5天)</w:t>
            </w:r>
          </w:p>
        </w:tc>
        <w:tc>
          <w:tcPr>
            <w:tcW w:type="dxa" w:w="1234"/>
          </w:tcPr>
          <w:p>
            <w:r>
              <w:t>18.14→16.54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100.0%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05-15~06-13 (20天)</w:t>
            </w:r>
          </w:p>
        </w:tc>
        <w:tc>
          <w:tcPr>
            <w:tcW w:type="dxa" w:w="1234"/>
          </w:tcPr>
          <w:p>
            <w:r>
              <w:t>16.54→19.48</w:t>
            </w:r>
          </w:p>
        </w:tc>
        <w:tc>
          <w:tcPr>
            <w:tcW w:type="dxa" w:w="1234"/>
          </w:tcPr>
          <w:p>
            <w:r>
              <w:t>+17.8%</w:t>
            </w:r>
          </w:p>
        </w:tc>
        <w:tc>
          <w:tcPr>
            <w:tcW w:type="dxa" w:w="1234"/>
          </w:tcPr>
          <w:p>
            <w:r>
              <w:t>扩展 1.84x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06-13~06-30 (11天)</w:t>
            </w:r>
          </w:p>
        </w:tc>
        <w:tc>
          <w:tcPr>
            <w:tcW w:type="dxa" w:w="1234"/>
          </w:tcPr>
          <w:p>
            <w:r>
              <w:t>19.48→17.09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81.3%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06-30~07-25 (19天)</w:t>
            </w:r>
          </w:p>
        </w:tc>
        <w:tc>
          <w:tcPr>
            <w:tcW w:type="dxa" w:w="1234"/>
          </w:tcPr>
          <w:p>
            <w:r>
              <w:t>17.09→19.09</w:t>
            </w:r>
          </w:p>
        </w:tc>
        <w:tc>
          <w:tcPr>
            <w:tcW w:type="dxa" w:w="1234"/>
          </w:tcPr>
          <w:p>
            <w:r>
              <w:t>+11.7%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07-25~08-01 (5天)</w:t>
            </w:r>
          </w:p>
        </w:tc>
        <w:tc>
          <w:tcPr>
            <w:tcW w:type="dxa" w:w="1234"/>
          </w:tcPr>
          <w:p>
            <w:r>
              <w:t>19.09→17.33</w:t>
            </w:r>
          </w:p>
        </w:tc>
        <w:tc>
          <w:tcPr>
            <w:tcW w:type="dxa" w:w="1234"/>
          </w:tcPr>
          <w:p>
            <w:r>
              <w:t>-9.2%</w:t>
            </w:r>
          </w:p>
        </w:tc>
        <w:tc>
          <w:tcPr>
            <w:tcW w:type="dxa" w:w="1234"/>
          </w:tcPr>
          <w:p>
            <w:r>
              <w:t>回撤 88.0%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08-01~09-03 (23天)</w:t>
            </w:r>
          </w:p>
        </w:tc>
        <w:tc>
          <w:tcPr>
            <w:tcW w:type="dxa" w:w="1234"/>
          </w:tcPr>
          <w:p>
            <w:r>
              <w:t>17.33→23.13</w:t>
            </w:r>
          </w:p>
        </w:tc>
        <w:tc>
          <w:tcPr>
            <w:tcW w:type="dxa" w:w="1234"/>
          </w:tcPr>
          <w:p>
            <w:r>
              <w:t>+33.5%</w:t>
            </w:r>
          </w:p>
        </w:tc>
        <w:tc>
          <w:tcPr>
            <w:tcW w:type="dxa" w:w="1234"/>
          </w:tcPr>
          <w:p>
            <w:r>
              <w:t>扩展 2.90x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09-03~09-04 (1天)</w:t>
            </w:r>
          </w:p>
        </w:tc>
        <w:tc>
          <w:tcPr>
            <w:tcW w:type="dxa" w:w="1234"/>
          </w:tcPr>
          <w:p>
            <w:r>
              <w:t>23.13→20.14</w:t>
            </w:r>
          </w:p>
        </w:tc>
        <w:tc>
          <w:tcPr>
            <w:tcW w:type="dxa" w:w="1234"/>
          </w:tcPr>
          <w:p>
            <w:r>
              <w:t>-12.9%</w:t>
            </w:r>
          </w:p>
        </w:tc>
        <w:tc>
          <w:tcPr>
            <w:tcW w:type="dxa" w:w="1234"/>
          </w:tcPr>
          <w:p>
            <w:r>
              <w:t>回撤 51.6%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09-04~09-12 (6天)</w:t>
            </w:r>
          </w:p>
        </w:tc>
        <w:tc>
          <w:tcPr>
            <w:tcW w:type="dxa" w:w="1234"/>
          </w:tcPr>
          <w:p>
            <w:r>
              <w:t>20.14→23.70</w:t>
            </w:r>
          </w:p>
        </w:tc>
        <w:tc>
          <w:tcPr>
            <w:tcW w:type="dxa" w:w="1234"/>
          </w:tcPr>
          <w:p>
            <w:r>
              <w:t>+17.7%</w:t>
            </w:r>
          </w:p>
        </w:tc>
        <w:tc>
          <w:tcPr>
            <w:tcW w:type="dxa" w:w="1234"/>
          </w:tcPr>
          <w:p>
            <w:r>
              <w:t>扩展 0.61x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09-12~09-18 (4天)</w:t>
            </w:r>
          </w:p>
        </w:tc>
        <w:tc>
          <w:tcPr>
            <w:tcW w:type="dxa" w:w="1234"/>
          </w:tcPr>
          <w:p>
            <w:r>
              <w:t>23.70→20.71</w:t>
            </w:r>
          </w:p>
        </w:tc>
        <w:tc>
          <w:tcPr>
            <w:tcW w:type="dxa" w:w="1234"/>
          </w:tcPr>
          <w:p>
            <w:r>
              <w:t>-12.6%</w:t>
            </w:r>
          </w:p>
        </w:tc>
        <w:tc>
          <w:tcPr>
            <w:tcW w:type="dxa" w:w="1234"/>
          </w:tcPr>
          <w:p>
            <w:r>
              <w:t>回撤 84.0%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09-18~10-14 (12天)</w:t>
            </w:r>
          </w:p>
        </w:tc>
        <w:tc>
          <w:tcPr>
            <w:tcW w:type="dxa" w:w="1234"/>
          </w:tcPr>
          <w:p>
            <w:r>
              <w:t>20.71→25.21</w:t>
            </w:r>
          </w:p>
        </w:tc>
        <w:tc>
          <w:tcPr>
            <w:tcW w:type="dxa" w:w="1234"/>
          </w:tcPr>
          <w:p>
            <w:r>
              <w:t>+21.7%</w:t>
            </w:r>
          </w:p>
        </w:tc>
        <w:tc>
          <w:tcPr>
            <w:tcW w:type="dxa" w:w="1234"/>
          </w:tcPr>
          <w:p>
            <w:r>
              <w:t>扩展 1.26x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10-14~10-23 (7天)</w:t>
            </w:r>
          </w:p>
        </w:tc>
        <w:tc>
          <w:tcPr>
            <w:tcW w:type="dxa" w:w="1234"/>
          </w:tcPr>
          <w:p>
            <w:r>
              <w:t>25.21→19.41</w:t>
            </w:r>
          </w:p>
        </w:tc>
        <w:tc>
          <w:tcPr>
            <w:tcW w:type="dxa" w:w="1234"/>
          </w:tcPr>
          <w:p>
            <w:r>
              <w:t>-23.0%</w:t>
            </w:r>
          </w:p>
        </w:tc>
        <w:tc>
          <w:tcPr>
            <w:tcW w:type="dxa" w:w="1234"/>
          </w:tcPr>
          <w:p>
            <w:r>
              <w:t>回撤 128.9%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10-23~10-31 (6天)</w:t>
            </w:r>
          </w:p>
        </w:tc>
        <w:tc>
          <w:tcPr>
            <w:tcW w:type="dxa" w:w="1234"/>
          </w:tcPr>
          <w:p>
            <w:r>
              <w:t>19.41→22.03</w:t>
            </w:r>
          </w:p>
        </w:tc>
        <w:tc>
          <w:tcPr>
            <w:tcW w:type="dxa" w:w="1234"/>
          </w:tcPr>
          <w:p>
            <w:r>
              <w:t>+13.5%</w:t>
            </w:r>
          </w:p>
        </w:tc>
        <w:tc>
          <w:tcPr>
            <w:tcW w:type="dxa" w:w="1234"/>
          </w:tcPr>
          <w:p>
            <w:r>
              <w:t>扩展 0.58x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10-31~11-05 (3天)</w:t>
            </w:r>
          </w:p>
        </w:tc>
        <w:tc>
          <w:tcPr>
            <w:tcW w:type="dxa" w:w="1234"/>
          </w:tcPr>
          <w:p>
            <w:r>
              <w:t>22.03→19.70</w:t>
            </w:r>
          </w:p>
        </w:tc>
        <w:tc>
          <w:tcPr>
            <w:tcW w:type="dxa" w:w="1234"/>
          </w:tcPr>
          <w:p>
            <w:r>
              <w:t>-10.6%</w:t>
            </w:r>
          </w:p>
        </w:tc>
        <w:tc>
          <w:tcPr>
            <w:tcW w:type="dxa" w:w="1234"/>
          </w:tcPr>
          <w:p>
            <w:r>
              <w:t>回撤 88.9%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11-05~11-13 (6天)</w:t>
            </w:r>
          </w:p>
        </w:tc>
        <w:tc>
          <w:tcPr>
            <w:tcW w:type="dxa" w:w="1234"/>
          </w:tcPr>
          <w:p>
            <w:r>
              <w:t>19.70→23.38</w:t>
            </w:r>
          </w:p>
        </w:tc>
        <w:tc>
          <w:tcPr>
            <w:tcW w:type="dxa" w:w="1234"/>
          </w:tcPr>
          <w:p>
            <w:r>
              <w:t>+18.7%</w:t>
            </w:r>
          </w:p>
        </w:tc>
        <w:tc>
          <w:tcPr>
            <w:tcW w:type="dxa" w:w="1234"/>
          </w:tcPr>
          <w:p>
            <w:r>
              <w:t>扩展 1.41x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11-13~11-24 (7天)</w:t>
            </w:r>
          </w:p>
        </w:tc>
        <w:tc>
          <w:tcPr>
            <w:tcW w:type="dxa" w:w="1234"/>
          </w:tcPr>
          <w:p>
            <w:r>
              <w:t>23.38→20.81</w:t>
            </w:r>
          </w:p>
        </w:tc>
        <w:tc>
          <w:tcPr>
            <w:tcW w:type="dxa" w:w="1234"/>
          </w:tcPr>
          <w:p>
            <w:r>
              <w:t>-11.0%</w:t>
            </w:r>
          </w:p>
        </w:tc>
        <w:tc>
          <w:tcPr>
            <w:tcW w:type="dxa" w:w="1234"/>
          </w:tcPr>
          <w:p>
            <w:r>
              <w:t>回撤 69.8%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11-24~12-01 (5天)</w:t>
            </w:r>
          </w:p>
        </w:tc>
        <w:tc>
          <w:tcPr>
            <w:tcW w:type="dxa" w:w="1234"/>
          </w:tcPr>
          <w:p>
            <w:r>
              <w:t>20.81→22.64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扩展 0.50x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12-01~12-16 (11天)</w:t>
            </w:r>
          </w:p>
        </w:tc>
        <w:tc>
          <w:tcPr>
            <w:tcW w:type="dxa" w:w="1234"/>
          </w:tcPr>
          <w:p>
            <w:r>
              <w:t>22.64→20.09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139.3%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12-16~12-23 (5天)</w:t>
            </w:r>
          </w:p>
        </w:tc>
        <w:tc>
          <w:tcPr>
            <w:tcW w:type="dxa" w:w="1234"/>
          </w:tcPr>
          <w:p>
            <w:r>
              <w:t>20.09→22.06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1.08x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12-23~12-30 (5天)</w:t>
            </w:r>
          </w:p>
        </w:tc>
        <w:tc>
          <w:tcPr>
            <w:tcW w:type="dxa" w:w="1234"/>
          </w:tcPr>
          <w:p>
            <w:r>
              <w:t>22.06→20.24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92.4%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12-30~01-30 (11天)</w:t>
            </w:r>
          </w:p>
        </w:tc>
        <w:tc>
          <w:tcPr>
            <w:tcW w:type="dxa" w:w="1234"/>
          </w:tcPr>
          <w:p>
            <w:r>
              <w:t>20.24→36.70</w:t>
            </w:r>
          </w:p>
        </w:tc>
        <w:tc>
          <w:tcPr>
            <w:tcW w:type="dxa" w:w="1234"/>
          </w:tcPr>
          <w:p>
            <w:r>
              <w:t>+81.3%</w:t>
            </w:r>
          </w:p>
        </w:tc>
        <w:tc>
          <w:tcPr>
            <w:tcW w:type="dxa" w:w="1234"/>
          </w:tcPr>
          <w:p>
            <w:r>
              <w:t>扩展 8.36x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01-30~02-02 (1天)</w:t>
            </w:r>
          </w:p>
        </w:tc>
        <w:tc>
          <w:tcPr>
            <w:tcW w:type="dxa" w:w="1234"/>
          </w:tcPr>
          <w:p>
            <w:r>
              <w:t>36.70→33.00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22.5%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02-02~02-04 (2天)</w:t>
            </w:r>
          </w:p>
        </w:tc>
        <w:tc>
          <w:tcPr>
            <w:tcW w:type="dxa" w:w="1234"/>
          </w:tcPr>
          <w:p>
            <w:r>
              <w:t>33.00→39.20</w:t>
            </w:r>
          </w:p>
        </w:tc>
        <w:tc>
          <w:tcPr>
            <w:tcW w:type="dxa" w:w="1234"/>
          </w:tcPr>
          <w:p>
            <w:r>
              <w:t>+18.8%</w:t>
            </w:r>
          </w:p>
        </w:tc>
        <w:tc>
          <w:tcPr>
            <w:tcW w:type="dxa" w:w="1234"/>
          </w:tcPr>
          <w:p>
            <w:r>
              <w:t>扩展 0.38x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02-04~02-06 (2天)</w:t>
            </w:r>
          </w:p>
        </w:tc>
        <w:tc>
          <w:tcPr>
            <w:tcW w:type="dxa" w:w="1234"/>
          </w:tcPr>
          <w:p>
            <w:r>
              <w:t>39.20→30.85</w:t>
            </w:r>
          </w:p>
        </w:tc>
        <w:tc>
          <w:tcPr>
            <w:tcW w:type="dxa" w:w="1234"/>
          </w:tcPr>
          <w:p>
            <w:r>
              <w:t>-21.3%</w:t>
            </w:r>
          </w:p>
        </w:tc>
        <w:tc>
          <w:tcPr>
            <w:tcW w:type="dxa" w:w="1234"/>
          </w:tcPr>
          <w:p>
            <w:r>
              <w:t>回撤 134.7%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02-06~02-09 (1天)</w:t>
            </w:r>
          </w:p>
        </w:tc>
        <w:tc>
          <w:tcPr>
            <w:tcW w:type="dxa" w:w="1234"/>
          </w:tcPr>
          <w:p>
            <w:r>
              <w:t>30.85→36.84</w:t>
            </w:r>
          </w:p>
        </w:tc>
        <w:tc>
          <w:tcPr>
            <w:tcW w:type="dxa" w:w="1234"/>
          </w:tcPr>
          <w:p>
            <w:r>
              <w:t>+19.4%</w:t>
            </w:r>
          </w:p>
        </w:tc>
        <w:tc>
          <w:tcPr>
            <w:tcW w:type="dxa" w:w="1234"/>
          </w:tcPr>
          <w:p>
            <w:r>
              <w:t>扩展 0.97x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02-09~02-13 (4天)</w:t>
            </w:r>
          </w:p>
        </w:tc>
        <w:tc>
          <w:tcPr>
            <w:tcW w:type="dxa" w:w="1234"/>
          </w:tcPr>
          <w:p>
            <w:r>
              <w:t>36.84→32.12</w:t>
            </w:r>
          </w:p>
        </w:tc>
        <w:tc>
          <w:tcPr>
            <w:tcW w:type="dxa" w:w="1234"/>
          </w:tcPr>
          <w:p>
            <w:r>
              <w:t>-12.8%</w:t>
            </w:r>
          </w:p>
        </w:tc>
        <w:tc>
          <w:tcPr>
            <w:tcW w:type="dxa" w:w="1234"/>
          </w:tcPr>
          <w:p>
            <w:r>
              <w:t>回撤 78.8%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02-13~03-03 (6天)</w:t>
            </w:r>
          </w:p>
        </w:tc>
        <w:tc>
          <w:tcPr>
            <w:tcW w:type="dxa" w:w="1234"/>
          </w:tcPr>
          <w:p>
            <w:r>
              <w:t>32.12→43.37</w:t>
            </w:r>
          </w:p>
        </w:tc>
        <w:tc>
          <w:tcPr>
            <w:tcW w:type="dxa" w:w="1234"/>
          </w:tcPr>
          <w:p>
            <w:r>
              <w:t>+35.0%</w:t>
            </w:r>
          </w:p>
        </w:tc>
        <w:tc>
          <w:tcPr>
            <w:tcW w:type="dxa" w:w="1234"/>
          </w:tcPr>
          <w:p>
            <w:r>
              <w:t>扩展 1.88x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03-03~03-23 (14天)</w:t>
            </w:r>
          </w:p>
        </w:tc>
        <w:tc>
          <w:tcPr>
            <w:tcW w:type="dxa" w:w="1234"/>
          </w:tcPr>
          <w:p>
            <w:r>
              <w:t>43.37→26.80</w:t>
            </w:r>
          </w:p>
        </w:tc>
        <w:tc>
          <w:tcPr>
            <w:tcW w:type="dxa" w:w="1234"/>
          </w:tcPr>
          <w:p>
            <w:r>
              <w:t>-38.2%</w:t>
            </w:r>
          </w:p>
        </w:tc>
        <w:tc>
          <w:tcPr>
            <w:tcW w:type="dxa" w:w="1234"/>
          </w:tcPr>
          <w:p>
            <w:r>
              <w:t>回撤 147.3%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03-23~04-01 (7天)</w:t>
            </w:r>
          </w:p>
        </w:tc>
        <w:tc>
          <w:tcPr>
            <w:tcW w:type="dxa" w:w="1234"/>
          </w:tcPr>
          <w:p>
            <w:r>
              <w:t>26.80→31.68</w:t>
            </w:r>
          </w:p>
        </w:tc>
        <w:tc>
          <w:tcPr>
            <w:tcW w:type="dxa" w:w="1234"/>
          </w:tcPr>
          <w:p>
            <w:r>
              <w:t>+18.2%</w:t>
            </w:r>
          </w:p>
        </w:tc>
        <w:tc>
          <w:tcPr>
            <w:tcW w:type="dxa" w:w="1234"/>
          </w:tcPr>
          <w:p>
            <w:r>
              <w:t>扩展 0.43x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04-01~04-07 (3天)</w:t>
            </w:r>
          </w:p>
        </w:tc>
        <w:tc>
          <w:tcPr>
            <w:tcW w:type="dxa" w:w="1234"/>
          </w:tcPr>
          <w:p>
            <w:r>
              <w:t>31.68→28.47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65.8%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04-07~04-08 (1天)</w:t>
            </w:r>
          </w:p>
        </w:tc>
        <w:tc>
          <w:tcPr>
            <w:tcW w:type="dxa" w:w="1234"/>
          </w:tcPr>
          <w:p>
            <w:r>
              <w:t>28.47→31.77</w:t>
            </w:r>
          </w:p>
        </w:tc>
        <w:tc>
          <w:tcPr>
            <w:tcW w:type="dxa" w:w="1234"/>
          </w:tcPr>
          <w:p>
            <w:r>
              <w:t>+11.6%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04-08~04-16 (6天)</w:t>
            </w:r>
          </w:p>
        </w:tc>
        <w:tc>
          <w:tcPr>
            <w:tcW w:type="dxa" w:w="1234"/>
          </w:tcPr>
          <w:p>
            <w:r>
              <w:t>31.77→28.60</w:t>
            </w:r>
          </w:p>
        </w:tc>
        <w:tc>
          <w:tcPr>
            <w:tcW w:type="dxa" w:w="1234"/>
          </w:tcPr>
          <w:p>
            <w:r>
              <w:t>-10.0%</w:t>
            </w:r>
          </w:p>
        </w:tc>
        <w:tc>
          <w:tcPr>
            <w:tcW w:type="dxa" w:w="1234"/>
          </w:tcPr>
          <w:p>
            <w:r>
              <w:t>回撤 96.1%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04-16~04-22 (4天)</w:t>
            </w:r>
          </w:p>
        </w:tc>
        <w:tc>
          <w:tcPr>
            <w:tcW w:type="dxa" w:w="1234"/>
          </w:tcPr>
          <w:p>
            <w:r>
              <w:t>28.60→31.20</w:t>
            </w:r>
          </w:p>
        </w:tc>
        <w:tc>
          <w:tcPr>
            <w:tcW w:type="dxa" w:w="1234"/>
          </w:tcPr>
          <w:p>
            <w:r>
              <w:t>+9.1%</w:t>
            </w:r>
          </w:p>
        </w:tc>
        <w:tc>
          <w:tcPr>
            <w:tcW w:type="dxa" w:w="1234"/>
          </w:tcPr>
          <w:p>
            <w:r>
              <w:t>扩展 0.79x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04-22~04-29 (5天)</w:t>
            </w:r>
          </w:p>
        </w:tc>
        <w:tc>
          <w:tcPr>
            <w:tcW w:type="dxa" w:w="1234"/>
          </w:tcPr>
          <w:p>
            <w:r>
              <w:t>31.20→27.27</w:t>
            </w:r>
          </w:p>
        </w:tc>
        <w:tc>
          <w:tcPr>
            <w:tcW w:type="dxa" w:w="1234"/>
          </w:tcPr>
          <w:p>
            <w:r>
              <w:t>-12.6%</w:t>
            </w:r>
          </w:p>
        </w:tc>
        <w:tc>
          <w:tcPr>
            <w:tcW w:type="dxa" w:w="1234"/>
          </w:tcPr>
          <w:p>
            <w:r>
              <w:t>回撤 151.2%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04-29~05-08 (4天)</w:t>
            </w:r>
          </w:p>
        </w:tc>
        <w:tc>
          <w:tcPr>
            <w:tcW w:type="dxa" w:w="1234"/>
          </w:tcPr>
          <w:p>
            <w:r>
              <w:t>27.27→30.58</w:t>
            </w:r>
          </w:p>
        </w:tc>
        <w:tc>
          <w:tcPr>
            <w:tcW w:type="dxa" w:w="1234"/>
          </w:tcPr>
          <w:p>
            <w:r>
              <w:t>+12.1%</w:t>
            </w:r>
          </w:p>
        </w:tc>
        <w:tc>
          <w:tcPr>
            <w:tcW w:type="dxa" w:w="1234"/>
          </w:tcPr>
          <w:p>
            <w:r>
              <w:t>扩展 1.27x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05-08~05-28 (14天)</w:t>
            </w:r>
          </w:p>
        </w:tc>
        <w:tc>
          <w:tcPr>
            <w:tcW w:type="dxa" w:w="1234"/>
          </w:tcPr>
          <w:p>
            <w:r>
              <w:t>30.58→23.58</w:t>
            </w:r>
          </w:p>
        </w:tc>
        <w:tc>
          <w:tcPr>
            <w:tcW w:type="dxa" w:w="1234"/>
          </w:tcPr>
          <w:p>
            <w:r>
              <w:t>-22.9%</w:t>
            </w:r>
          </w:p>
        </w:tc>
        <w:tc>
          <w:tcPr>
            <w:tcW w:type="dxa" w:w="1234"/>
          </w:tcPr>
          <w:p>
            <w:r>
              <w:t>回撤 211.5%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05-28~06-02 (3天)</w:t>
            </w:r>
          </w:p>
        </w:tc>
        <w:tc>
          <w:tcPr>
            <w:tcW w:type="dxa" w:w="1234"/>
          </w:tcPr>
          <w:p>
            <w:r>
              <w:t>23.58→25.56</w:t>
            </w:r>
          </w:p>
        </w:tc>
        <w:tc>
          <w:tcPr>
            <w:tcW w:type="dxa" w:w="1234"/>
          </w:tcPr>
          <w:p>
            <w:r>
              <w:t>+8.4%</w:t>
            </w:r>
          </w:p>
        </w:tc>
        <w:tc>
          <w:tcPr>
            <w:tcW w:type="dxa" w:w="1234"/>
          </w:tcPr>
          <w:p>
            <w:r>
              <w:t>扩展 0.60x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06-02~06-10 (6天)</w:t>
            </w:r>
          </w:p>
        </w:tc>
        <w:tc>
          <w:tcPr>
            <w:tcW w:type="dxa" w:w="1234"/>
          </w:tcPr>
          <w:p>
            <w:r>
              <w:t>25.56→22.20</w:t>
            </w:r>
          </w:p>
        </w:tc>
        <w:tc>
          <w:tcPr>
            <w:tcW w:type="dxa" w:w="1234"/>
          </w:tcPr>
          <w:p>
            <w:r>
              <w:t>-13.2%</w:t>
            </w:r>
          </w:p>
        </w:tc>
        <w:tc>
          <w:tcPr>
            <w:tcW w:type="dxa" w:w="1234"/>
          </w:tcPr>
          <w:p>
            <w:r>
              <w:t>回撤 169.7%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06-10~06-22 (7天)</w:t>
            </w:r>
          </w:p>
        </w:tc>
        <w:tc>
          <w:tcPr>
            <w:tcW w:type="dxa" w:w="1234"/>
          </w:tcPr>
          <w:p>
            <w:r>
              <w:t>22.20→29.31</w:t>
            </w:r>
          </w:p>
        </w:tc>
        <w:tc>
          <w:tcPr>
            <w:tcW w:type="dxa" w:w="1234"/>
          </w:tcPr>
          <w:p>
            <w:r>
              <w:t>+32.0%</w:t>
            </w:r>
          </w:p>
        </w:tc>
        <w:tc>
          <w:tcPr>
            <w:tcW w:type="dxa" w:w="1234"/>
          </w:tcPr>
          <w:p>
            <w:r>
              <w:t>扩展 3.59x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06-22~06-30 (6天)</w:t>
            </w:r>
          </w:p>
        </w:tc>
        <w:tc>
          <w:tcPr>
            <w:tcW w:type="dxa" w:w="1234"/>
          </w:tcPr>
          <w:p>
            <w:r>
              <w:t>29.31→23.17</w:t>
            </w:r>
          </w:p>
        </w:tc>
        <w:tc>
          <w:tcPr>
            <w:tcW w:type="dxa" w:w="1234"/>
          </w:tcPr>
          <w:p>
            <w:r>
              <w:t>-20.9%</w:t>
            </w:r>
          </w:p>
        </w:tc>
        <w:tc>
          <w:tcPr>
            <w:tcW w:type="dxa" w:w="1234"/>
          </w:tcPr>
          <w:p>
            <w:r>
              <w:t>回撤 86.4%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06-30~07-06 (4天)</w:t>
            </w:r>
          </w:p>
        </w:tc>
        <w:tc>
          <w:tcPr>
            <w:tcW w:type="dxa" w:w="1234"/>
          </w:tcPr>
          <w:p>
            <w:r>
              <w:t>23.17→26.60</w:t>
            </w:r>
          </w:p>
        </w:tc>
        <w:tc>
          <w:tcPr>
            <w:tcW w:type="dxa" w:w="1234"/>
          </w:tcPr>
          <w:p>
            <w:r>
              <w:t>+14.8%</w:t>
            </w:r>
          </w:p>
        </w:tc>
        <w:tc>
          <w:tcPr>
            <w:tcW w:type="dxa" w:w="1234"/>
          </w:tcPr>
          <w:p>
            <w:r>
              <w:t>扩展 0.48x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07-06~07-08 (2天)</w:t>
            </w:r>
          </w:p>
        </w:tc>
        <w:tc>
          <w:tcPr>
            <w:tcW w:type="dxa" w:w="1234"/>
          </w:tcPr>
          <w:p>
            <w:r>
              <w:t>26.60→22.68</w:t>
            </w:r>
          </w:p>
        </w:tc>
        <w:tc>
          <w:tcPr>
            <w:tcW w:type="dxa" w:w="1234"/>
          </w:tcPr>
          <w:p>
            <w:r>
              <w:t>-14.7%</w:t>
            </w:r>
          </w:p>
        </w:tc>
        <w:tc>
          <w:tcPr>
            <w:tcW w:type="dxa" w:w="1234"/>
          </w:tcPr>
          <w:p>
            <w:r>
              <w:t>回撤 114.3%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07-08~07-09 (1天)</w:t>
            </w:r>
          </w:p>
        </w:tc>
        <w:tc>
          <w:tcPr>
            <w:tcW w:type="dxa" w:w="1234"/>
          </w:tcPr>
          <w:p>
            <w:r>
              <w:t>22.68→25.05</w:t>
            </w:r>
          </w:p>
        </w:tc>
        <w:tc>
          <w:tcPr>
            <w:tcW w:type="dxa" w:w="1234"/>
          </w:tcPr>
          <w:p>
            <w:r>
              <w:t>+10.4%</w:t>
            </w:r>
          </w:p>
        </w:tc>
        <w:tc>
          <w:tcPr>
            <w:tcW w:type="dxa" w:w="1234"/>
          </w:tcPr>
          <w:p>
            <w:r>
              <w:t>扩展 0.69x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07-09~07-14 (3天)</w:t>
            </w:r>
          </w:p>
        </w:tc>
        <w:tc>
          <w:tcPr>
            <w:tcW w:type="dxa" w:w="1234"/>
          </w:tcPr>
          <w:p>
            <w:r>
              <w:t>25.05→21.22</w:t>
            </w:r>
          </w:p>
        </w:tc>
        <w:tc>
          <w:tcPr>
            <w:tcW w:type="dxa" w:w="1234"/>
          </w:tcPr>
          <w:p>
            <w:r>
              <w:t>-15.3%</w:t>
            </w:r>
          </w:p>
        </w:tc>
        <w:tc>
          <w:tcPr>
            <w:tcW w:type="dxa" w:w="1234"/>
          </w:tcPr>
          <w:p>
            <w:r>
              <w:t>回撤 161.6%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07-14~07-15 (1天)</w:t>
            </w:r>
          </w:p>
        </w:tc>
        <w:tc>
          <w:tcPr>
            <w:tcW w:type="dxa" w:w="1234"/>
          </w:tcPr>
          <w:p>
            <w:r>
              <w:t>21.22→23.09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扩展 0.79x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07-15~07-20 (3天)</w:t>
            </w:r>
          </w:p>
        </w:tc>
        <w:tc>
          <w:tcPr>
            <w:tcW w:type="dxa" w:w="1234"/>
          </w:tcPr>
          <w:p>
            <w:r>
              <w:t>23.09→20.42</w:t>
            </w:r>
          </w:p>
        </w:tc>
        <w:tc>
          <w:tcPr>
            <w:tcW w:type="dxa" w:w="1234"/>
          </w:tcPr>
          <w:p>
            <w:r>
              <w:t>-11.6%</w:t>
            </w:r>
          </w:p>
        </w:tc>
        <w:tc>
          <w:tcPr>
            <w:tcW w:type="dxa" w:w="1234"/>
          </w:tcPr>
          <w:p>
            <w:r>
              <w:t>回撤 142.8%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07-20~08-11 (16天)</w:t>
            </w:r>
          </w:p>
        </w:tc>
        <w:tc>
          <w:tcPr>
            <w:tcW w:type="dxa" w:w="1234"/>
          </w:tcPr>
          <w:p>
            <w:r>
              <w:t>20.42→27.55</w:t>
            </w:r>
          </w:p>
        </w:tc>
        <w:tc>
          <w:tcPr>
            <w:tcW w:type="dxa" w:w="1234"/>
          </w:tcPr>
          <w:p>
            <w:r>
              <w:t>+34.9%</w:t>
            </w:r>
          </w:p>
        </w:tc>
        <w:tc>
          <w:tcPr>
            <w:tcW w:type="dxa" w:w="1234"/>
          </w:tcPr>
          <w:p>
            <w:r>
              <w:t>扩展 3.81x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W72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08-11~08-14 (3天)</w:t>
            </w:r>
          </w:p>
        </w:tc>
        <w:tc>
          <w:tcPr>
            <w:tcW w:type="dxa" w:w="1234"/>
          </w:tcPr>
          <w:p>
            <w:r>
              <w:t>27.55→24.15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47.7%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W73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08-14~08-27 (4天)</w:t>
            </w:r>
          </w:p>
        </w:tc>
        <w:tc>
          <w:tcPr>
            <w:tcW w:type="dxa" w:w="1234"/>
          </w:tcPr>
          <w:p>
            <w:r>
              <w:t>24.15→27.02</w:t>
            </w:r>
          </w:p>
        </w:tc>
        <w:tc>
          <w:tcPr>
            <w:tcW w:type="dxa" w:w="1234"/>
          </w:tcPr>
          <w:p>
            <w:r>
              <w:t>+11.9%</w:t>
            </w:r>
          </w:p>
        </w:tc>
        <w:tc>
          <w:tcPr>
            <w:tcW w:type="dxa" w:w="1234"/>
          </w:tcPr>
          <w:p>
            <w:r>
              <w:t>扩展 0.40x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