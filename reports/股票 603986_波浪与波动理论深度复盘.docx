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603986（603986）波浪结构与波动理论量化分析报告</w:t>
      </w:r>
    </w:p>
    <w:p>
      <w:r>
        <w:rPr>
          <w:i/>
        </w:rPr>
        <w:t>分析标的：股票 603986 (603986)  |  数据区间：2025-07-24 至 2026-08-28 (268 根日K)</w:t>
        <w:br/>
      </w:r>
      <w:r>
        <w:rPr>
          <w:i/>
        </w:rPr>
        <w:t>报告生成时间：2026-08-28 11:03:57  |  当前价格：405.60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9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3986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07-24~07-30 (4天)</w:t>
            </w:r>
          </w:p>
        </w:tc>
        <w:tc>
          <w:tcPr>
            <w:tcW w:type="dxa" w:w="1234"/>
          </w:tcPr>
          <w:p>
            <w:r>
              <w:t>114.39→128.92</w:t>
            </w:r>
          </w:p>
        </w:tc>
        <w:tc>
          <w:tcPr>
            <w:tcW w:type="dxa" w:w="1234"/>
          </w:tcPr>
          <w:p>
            <w:r>
              <w:t>+12.7%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07-30~08-04 (3天)</w:t>
            </w:r>
          </w:p>
        </w:tc>
        <w:tc>
          <w:tcPr>
            <w:tcW w:type="dxa" w:w="1234"/>
          </w:tcPr>
          <w:p>
            <w:r>
              <w:t>128.92→115.55</w:t>
            </w:r>
          </w:p>
        </w:tc>
        <w:tc>
          <w:tcPr>
            <w:tcW w:type="dxa" w:w="1234"/>
          </w:tcPr>
          <w:p>
            <w:r>
              <w:t>-10.4%</w:t>
            </w:r>
          </w:p>
        </w:tc>
        <w:tc>
          <w:tcPr>
            <w:tcW w:type="dxa" w:w="1234"/>
          </w:tcPr>
          <w:p>
            <w:r>
              <w:t>回撤 92.0%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08-04~09-02 (21天)</w:t>
            </w:r>
          </w:p>
        </w:tc>
        <w:tc>
          <w:tcPr>
            <w:tcW w:type="dxa" w:w="1234"/>
          </w:tcPr>
          <w:p>
            <w:r>
              <w:t>115.55→187.25</w:t>
            </w:r>
          </w:p>
        </w:tc>
        <w:tc>
          <w:tcPr>
            <w:tcW w:type="dxa" w:w="1234"/>
          </w:tcPr>
          <w:p>
            <w:r>
              <w:t>+62.0%</w:t>
            </w:r>
          </w:p>
        </w:tc>
        <w:tc>
          <w:tcPr>
            <w:tcW w:type="dxa" w:w="1234"/>
          </w:tcPr>
          <w:p>
            <w:r>
              <w:t>扩展 4.93x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09-02~09-05 (3天)</w:t>
            </w:r>
          </w:p>
        </w:tc>
        <w:tc>
          <w:tcPr>
            <w:tcW w:type="dxa" w:w="1234"/>
          </w:tcPr>
          <w:p>
            <w:r>
              <w:t>187.25→145.05</w:t>
            </w:r>
          </w:p>
        </w:tc>
        <w:tc>
          <w:tcPr>
            <w:tcW w:type="dxa" w:w="1234"/>
          </w:tcPr>
          <w:p>
            <w:r>
              <w:t>-22.5%</w:t>
            </w:r>
          </w:p>
        </w:tc>
        <w:tc>
          <w:tcPr>
            <w:tcW w:type="dxa" w:w="1234"/>
          </w:tcPr>
          <w:p>
            <w:r>
              <w:t>回撤 58.9%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09-05~09-08 (1天)</w:t>
            </w:r>
          </w:p>
        </w:tc>
        <w:tc>
          <w:tcPr>
            <w:tcW w:type="dxa" w:w="1234"/>
          </w:tcPr>
          <w:p>
            <w:r>
              <w:t>145.05→168.25</w:t>
            </w:r>
          </w:p>
        </w:tc>
        <w:tc>
          <w:tcPr>
            <w:tcW w:type="dxa" w:w="1234"/>
          </w:tcPr>
          <w:p>
            <w:r>
              <w:t>+16.0%</w:t>
            </w:r>
          </w:p>
        </w:tc>
        <w:tc>
          <w:tcPr>
            <w:tcW w:type="dxa" w:w="1234"/>
          </w:tcPr>
          <w:p>
            <w:r>
              <w:t>扩展 0.32x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09-08~09-09 (1天)</w:t>
            </w:r>
          </w:p>
        </w:tc>
        <w:tc>
          <w:tcPr>
            <w:tcW w:type="dxa" w:w="1234"/>
          </w:tcPr>
          <w:p>
            <w:r>
              <w:t>168.25→153.87</w:t>
            </w:r>
          </w:p>
        </w:tc>
        <w:tc>
          <w:tcPr>
            <w:tcW w:type="dxa" w:w="1234"/>
          </w:tcPr>
          <w:p>
            <w:r>
              <w:t>-8.6%</w:t>
            </w:r>
          </w:p>
        </w:tc>
        <w:tc>
          <w:tcPr>
            <w:tcW w:type="dxa" w:w="1234"/>
          </w:tcPr>
          <w:p>
            <w:r>
              <w:t>回撤 62.0%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09-09~09-24 (11天)</w:t>
            </w:r>
          </w:p>
        </w:tc>
        <w:tc>
          <w:tcPr>
            <w:tcW w:type="dxa" w:w="1234"/>
          </w:tcPr>
          <w:p>
            <w:r>
              <w:t>153.87→207.48</w:t>
            </w:r>
          </w:p>
        </w:tc>
        <w:tc>
          <w:tcPr>
            <w:tcW w:type="dxa" w:w="1234"/>
          </w:tcPr>
          <w:p>
            <w:r>
              <w:t>+34.8%</w:t>
            </w:r>
          </w:p>
        </w:tc>
        <w:tc>
          <w:tcPr>
            <w:tcW w:type="dxa" w:w="1234"/>
          </w:tcPr>
          <w:p>
            <w:r>
              <w:t>扩展 2.31x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09-24~09-26 (2天)</w:t>
            </w:r>
          </w:p>
        </w:tc>
        <w:tc>
          <w:tcPr>
            <w:tcW w:type="dxa" w:w="1234"/>
          </w:tcPr>
          <w:p>
            <w:r>
              <w:t>207.48→189.46</w:t>
            </w:r>
          </w:p>
        </w:tc>
        <w:tc>
          <w:tcPr>
            <w:tcW w:type="dxa" w:w="1234"/>
          </w:tcPr>
          <w:p>
            <w:r>
              <w:t>-8.7%</w:t>
            </w:r>
          </w:p>
        </w:tc>
        <w:tc>
          <w:tcPr>
            <w:tcW w:type="dxa" w:w="1234"/>
          </w:tcPr>
          <w:p>
            <w:r>
              <w:t>回撤 33.6%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09-26~10-09 (3天)</w:t>
            </w:r>
          </w:p>
        </w:tc>
        <w:tc>
          <w:tcPr>
            <w:tcW w:type="dxa" w:w="1234"/>
          </w:tcPr>
          <w:p>
            <w:r>
              <w:t>189.46→233.88</w:t>
            </w:r>
          </w:p>
        </w:tc>
        <w:tc>
          <w:tcPr>
            <w:tcW w:type="dxa" w:w="1234"/>
          </w:tcPr>
          <w:p>
            <w:r>
              <w:t>+23.4%</w:t>
            </w:r>
          </w:p>
        </w:tc>
        <w:tc>
          <w:tcPr>
            <w:tcW w:type="dxa" w:w="1234"/>
          </w:tcPr>
          <w:p>
            <w:r>
              <w:t>扩展 0.83x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10-09~10-15 (4天)</w:t>
            </w:r>
          </w:p>
        </w:tc>
        <w:tc>
          <w:tcPr>
            <w:tcW w:type="dxa" w:w="1234"/>
          </w:tcPr>
          <w:p>
            <w:r>
              <w:t>233.88→185.66</w:t>
            </w:r>
          </w:p>
        </w:tc>
        <w:tc>
          <w:tcPr>
            <w:tcW w:type="dxa" w:w="1234"/>
          </w:tcPr>
          <w:p>
            <w:r>
              <w:t>-20.6%</w:t>
            </w:r>
          </w:p>
        </w:tc>
        <w:tc>
          <w:tcPr>
            <w:tcW w:type="dxa" w:w="1234"/>
          </w:tcPr>
          <w:p>
            <w:r>
              <w:t>回撤 108.6%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10-15~10-21 (4天)</w:t>
            </w:r>
          </w:p>
        </w:tc>
        <w:tc>
          <w:tcPr>
            <w:tcW w:type="dxa" w:w="1234"/>
          </w:tcPr>
          <w:p>
            <w:r>
              <w:t>185.66→221.25</w:t>
            </w:r>
          </w:p>
        </w:tc>
        <w:tc>
          <w:tcPr>
            <w:tcW w:type="dxa" w:w="1234"/>
          </w:tcPr>
          <w:p>
            <w:r>
              <w:t>+19.2%</w:t>
            </w:r>
          </w:p>
        </w:tc>
        <w:tc>
          <w:tcPr>
            <w:tcW w:type="dxa" w:w="1234"/>
          </w:tcPr>
          <w:p>
            <w:r>
              <w:t>扩展 0.80x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10-21~10-23 (2天)</w:t>
            </w:r>
          </w:p>
        </w:tc>
        <w:tc>
          <w:tcPr>
            <w:tcW w:type="dxa" w:w="1234"/>
          </w:tcPr>
          <w:p>
            <w:r>
              <w:t>221.25→199.64</w:t>
            </w:r>
          </w:p>
        </w:tc>
        <w:tc>
          <w:tcPr>
            <w:tcW w:type="dxa" w:w="1234"/>
          </w:tcPr>
          <w:p>
            <w:r>
              <w:t>-9.8%</w:t>
            </w:r>
          </w:p>
        </w:tc>
        <w:tc>
          <w:tcPr>
            <w:tcW w:type="dxa" w:w="1234"/>
          </w:tcPr>
          <w:p>
            <w:r>
              <w:t>回撤 60.7%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10-23~10-28 (3天)</w:t>
            </w:r>
          </w:p>
        </w:tc>
        <w:tc>
          <w:tcPr>
            <w:tcW w:type="dxa" w:w="1234"/>
          </w:tcPr>
          <w:p>
            <w:r>
              <w:t>199.64→253.69</w:t>
            </w:r>
          </w:p>
        </w:tc>
        <w:tc>
          <w:tcPr>
            <w:tcW w:type="dxa" w:w="1234"/>
          </w:tcPr>
          <w:p>
            <w:r>
              <w:t>+27.1%</w:t>
            </w:r>
          </w:p>
        </w:tc>
        <w:tc>
          <w:tcPr>
            <w:tcW w:type="dxa" w:w="1234"/>
          </w:tcPr>
          <w:p>
            <w:r>
              <w:t>扩展 1.52x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10-28~11-05 (6天)</w:t>
            </w:r>
          </w:p>
        </w:tc>
        <w:tc>
          <w:tcPr>
            <w:tcW w:type="dxa" w:w="1234"/>
          </w:tcPr>
          <w:p>
            <w:r>
              <w:t>253.69→210.20</w:t>
            </w:r>
          </w:p>
        </w:tc>
        <w:tc>
          <w:tcPr>
            <w:tcW w:type="dxa" w:w="1234"/>
          </w:tcPr>
          <w:p>
            <w:r>
              <w:t>-17.1%</w:t>
            </w:r>
          </w:p>
        </w:tc>
        <w:tc>
          <w:tcPr>
            <w:tcW w:type="dxa" w:w="1234"/>
          </w:tcPr>
          <w:p>
            <w:r>
              <w:t>回撤 80.5%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11-05~11-10 (3天)</w:t>
            </w:r>
          </w:p>
        </w:tc>
        <w:tc>
          <w:tcPr>
            <w:tcW w:type="dxa" w:w="1234"/>
          </w:tcPr>
          <w:p>
            <w:r>
              <w:t>210.20→230.70</w:t>
            </w:r>
          </w:p>
        </w:tc>
        <w:tc>
          <w:tcPr>
            <w:tcW w:type="dxa" w:w="1234"/>
          </w:tcPr>
          <w:p>
            <w:r>
              <w:t>+9.8%</w:t>
            </w:r>
          </w:p>
        </w:tc>
        <w:tc>
          <w:tcPr>
            <w:tcW w:type="dxa" w:w="1234"/>
          </w:tcPr>
          <w:p>
            <w:r>
              <w:t>扩展 0.38x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11-10~11-12 (2天)</w:t>
            </w:r>
          </w:p>
        </w:tc>
        <w:tc>
          <w:tcPr>
            <w:tcW w:type="dxa" w:w="1234"/>
          </w:tcPr>
          <w:p>
            <w:r>
              <w:t>230.70→206.26</w:t>
            </w:r>
          </w:p>
        </w:tc>
        <w:tc>
          <w:tcPr>
            <w:tcW w:type="dxa" w:w="1234"/>
          </w:tcPr>
          <w:p>
            <w:r>
              <w:t>-10.6%</w:t>
            </w:r>
          </w:p>
        </w:tc>
        <w:tc>
          <w:tcPr>
            <w:tcW w:type="dxa" w:w="1234"/>
          </w:tcPr>
          <w:p>
            <w:r>
              <w:t>回撤 119.2%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11-12~11-13 (1天)</w:t>
            </w:r>
          </w:p>
        </w:tc>
        <w:tc>
          <w:tcPr>
            <w:tcW w:type="dxa" w:w="1234"/>
          </w:tcPr>
          <w:p>
            <w:r>
              <w:t>206.26→229.70</w:t>
            </w:r>
          </w:p>
        </w:tc>
        <w:tc>
          <w:tcPr>
            <w:tcW w:type="dxa" w:w="1234"/>
          </w:tcPr>
          <w:p>
            <w:r>
              <w:t>+11.4%</w:t>
            </w:r>
          </w:p>
        </w:tc>
        <w:tc>
          <w:tcPr>
            <w:tcW w:type="dxa" w:w="1234"/>
          </w:tcPr>
          <w:p>
            <w:r>
              <w:t>扩展 1.14x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11-13~11-24 (7天)</w:t>
            </w:r>
          </w:p>
        </w:tc>
        <w:tc>
          <w:tcPr>
            <w:tcW w:type="dxa" w:w="1234"/>
          </w:tcPr>
          <w:p>
            <w:r>
              <w:t>229.70→175.25</w:t>
            </w:r>
          </w:p>
        </w:tc>
        <w:tc>
          <w:tcPr>
            <w:tcW w:type="dxa" w:w="1234"/>
          </w:tcPr>
          <w:p>
            <w:r>
              <w:t>-23.7%</w:t>
            </w:r>
          </w:p>
        </w:tc>
        <w:tc>
          <w:tcPr>
            <w:tcW w:type="dxa" w:w="1234"/>
          </w:tcPr>
          <w:p>
            <w:r>
              <w:t>回撤 232.3%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11-24~12-08 (10天)</w:t>
            </w:r>
          </w:p>
        </w:tc>
        <w:tc>
          <w:tcPr>
            <w:tcW w:type="dxa" w:w="1234"/>
          </w:tcPr>
          <w:p>
            <w:r>
              <w:t>175.25→216.22</w:t>
            </w:r>
          </w:p>
        </w:tc>
        <w:tc>
          <w:tcPr>
            <w:tcW w:type="dxa" w:w="1234"/>
          </w:tcPr>
          <w:p>
            <w:r>
              <w:t>+23.4%</w:t>
            </w:r>
          </w:p>
        </w:tc>
        <w:tc>
          <w:tcPr>
            <w:tcW w:type="dxa" w:w="1234"/>
          </w:tcPr>
          <w:p>
            <w:r>
              <w:t>扩展 1.75x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12-08~12-17 (7天)</w:t>
            </w:r>
          </w:p>
        </w:tc>
        <w:tc>
          <w:tcPr>
            <w:tcW w:type="dxa" w:w="1234"/>
          </w:tcPr>
          <w:p>
            <w:r>
              <w:t>216.22→195.20</w:t>
            </w:r>
          </w:p>
        </w:tc>
        <w:tc>
          <w:tcPr>
            <w:tcW w:type="dxa" w:w="1234"/>
          </w:tcPr>
          <w:p>
            <w:r>
              <w:t>-9.7%</w:t>
            </w:r>
          </w:p>
        </w:tc>
        <w:tc>
          <w:tcPr>
            <w:tcW w:type="dxa" w:w="1234"/>
          </w:tcPr>
          <w:p>
            <w:r>
              <w:t>回撤 51.3%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12-17~12-29 (8天)</w:t>
            </w:r>
          </w:p>
        </w:tc>
        <w:tc>
          <w:tcPr>
            <w:tcW w:type="dxa" w:w="1234"/>
          </w:tcPr>
          <w:p>
            <w:r>
              <w:t>195.20→233.69</w:t>
            </w:r>
          </w:p>
        </w:tc>
        <w:tc>
          <w:tcPr>
            <w:tcW w:type="dxa" w:w="1234"/>
          </w:tcPr>
          <w:p>
            <w:r>
              <w:t>+19.7%</w:t>
            </w:r>
          </w:p>
        </w:tc>
        <w:tc>
          <w:tcPr>
            <w:tcW w:type="dxa" w:w="1234"/>
          </w:tcPr>
          <w:p>
            <w:r>
              <w:t>扩展 0.94x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12-29~12-31 (2天)</w:t>
            </w:r>
          </w:p>
        </w:tc>
        <w:tc>
          <w:tcPr>
            <w:tcW w:type="dxa" w:w="1234"/>
          </w:tcPr>
          <w:p>
            <w:r>
              <w:t>233.69→211.83</w:t>
            </w:r>
          </w:p>
        </w:tc>
        <w:tc>
          <w:tcPr>
            <w:tcW w:type="dxa" w:w="1234"/>
          </w:tcPr>
          <w:p>
            <w:r>
              <w:t>-9.3%</w:t>
            </w:r>
          </w:p>
        </w:tc>
        <w:tc>
          <w:tcPr>
            <w:tcW w:type="dxa" w:w="1234"/>
          </w:tcPr>
          <w:p>
            <w:r>
              <w:t>回撤 56.8%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12-31~01-07 (3天)</w:t>
            </w:r>
          </w:p>
        </w:tc>
        <w:tc>
          <w:tcPr>
            <w:tcW w:type="dxa" w:w="1234"/>
          </w:tcPr>
          <w:p>
            <w:r>
              <w:t>211.83→273.02</w:t>
            </w:r>
          </w:p>
        </w:tc>
        <w:tc>
          <w:tcPr>
            <w:tcW w:type="dxa" w:w="1234"/>
          </w:tcPr>
          <w:p>
            <w:r>
              <w:t>+28.9%</w:t>
            </w:r>
          </w:p>
        </w:tc>
        <w:tc>
          <w:tcPr>
            <w:tcW w:type="dxa" w:w="1234"/>
          </w:tcPr>
          <w:p>
            <w:r>
              <w:t>扩展 1.59x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01-07~01-09 (2天)</w:t>
            </w:r>
          </w:p>
        </w:tc>
        <w:tc>
          <w:tcPr>
            <w:tcW w:type="dxa" w:w="1234"/>
          </w:tcPr>
          <w:p>
            <w:r>
              <w:t>273.02→243.57</w:t>
            </w:r>
          </w:p>
        </w:tc>
        <w:tc>
          <w:tcPr>
            <w:tcW w:type="dxa" w:w="1234"/>
          </w:tcPr>
          <w:p>
            <w:r>
              <w:t>-10.8%</w:t>
            </w:r>
          </w:p>
        </w:tc>
        <w:tc>
          <w:tcPr>
            <w:tcW w:type="dxa" w:w="1234"/>
          </w:tcPr>
          <w:p>
            <w:r>
              <w:t>回撤 48.1%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01-09~01-13 (2天)</w:t>
            </w:r>
          </w:p>
        </w:tc>
        <w:tc>
          <w:tcPr>
            <w:tcW w:type="dxa" w:w="1234"/>
          </w:tcPr>
          <w:p>
            <w:r>
              <w:t>243.57→274.25</w:t>
            </w:r>
          </w:p>
        </w:tc>
        <w:tc>
          <w:tcPr>
            <w:tcW w:type="dxa" w:w="1234"/>
          </w:tcPr>
          <w:p>
            <w:r>
              <w:t>+12.6%</w:t>
            </w:r>
          </w:p>
        </w:tc>
        <w:tc>
          <w:tcPr>
            <w:tcW w:type="dxa" w:w="1234"/>
          </w:tcPr>
          <w:p>
            <w:r>
              <w:t>扩展 0.50x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01-13~01-15 (2天)</w:t>
            </w:r>
          </w:p>
        </w:tc>
        <w:tc>
          <w:tcPr>
            <w:tcW w:type="dxa" w:w="1234"/>
          </w:tcPr>
          <w:p>
            <w:r>
              <w:t>274.25→247.45</w:t>
            </w:r>
          </w:p>
        </w:tc>
        <w:tc>
          <w:tcPr>
            <w:tcW w:type="dxa" w:w="1234"/>
          </w:tcPr>
          <w:p>
            <w:r>
              <w:t>-9.8%</w:t>
            </w:r>
          </w:p>
        </w:tc>
        <w:tc>
          <w:tcPr>
            <w:tcW w:type="dxa" w:w="1234"/>
          </w:tcPr>
          <w:p>
            <w:r>
              <w:t>回撤 87.4%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01-15~01-22 (5天)</w:t>
            </w:r>
          </w:p>
        </w:tc>
        <w:tc>
          <w:tcPr>
            <w:tcW w:type="dxa" w:w="1234"/>
          </w:tcPr>
          <w:p>
            <w:r>
              <w:t>247.45→319.27</w:t>
            </w:r>
          </w:p>
        </w:tc>
        <w:tc>
          <w:tcPr>
            <w:tcW w:type="dxa" w:w="1234"/>
          </w:tcPr>
          <w:p>
            <w:r>
              <w:t>+29.0%</w:t>
            </w:r>
          </w:p>
        </w:tc>
        <w:tc>
          <w:tcPr>
            <w:tcW w:type="dxa" w:w="1234"/>
          </w:tcPr>
          <w:p>
            <w:r>
              <w:t>扩展 2.34x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01-22~01-27 (3天)</w:t>
            </w:r>
          </w:p>
        </w:tc>
        <w:tc>
          <w:tcPr>
            <w:tcW w:type="dxa" w:w="1234"/>
          </w:tcPr>
          <w:p>
            <w:r>
              <w:t>319.27→285.92</w:t>
            </w:r>
          </w:p>
        </w:tc>
        <w:tc>
          <w:tcPr>
            <w:tcW w:type="dxa" w:w="1234"/>
          </w:tcPr>
          <w:p>
            <w:r>
              <w:t>-10.4%</w:t>
            </w:r>
          </w:p>
        </w:tc>
        <w:tc>
          <w:tcPr>
            <w:tcW w:type="dxa" w:w="1234"/>
          </w:tcPr>
          <w:p>
            <w:r>
              <w:t>回撤 46.4%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01-27~01-29 (2天)</w:t>
            </w:r>
          </w:p>
        </w:tc>
        <w:tc>
          <w:tcPr>
            <w:tcW w:type="dxa" w:w="1234"/>
          </w:tcPr>
          <w:p>
            <w:r>
              <w:t>285.92→330.32</w:t>
            </w:r>
          </w:p>
        </w:tc>
        <w:tc>
          <w:tcPr>
            <w:tcW w:type="dxa" w:w="1234"/>
          </w:tcPr>
          <w:p>
            <w:r>
              <w:t>+15.5%</w:t>
            </w:r>
          </w:p>
        </w:tc>
        <w:tc>
          <w:tcPr>
            <w:tcW w:type="dxa" w:w="1234"/>
          </w:tcPr>
          <w:p>
            <w:r>
              <w:t>扩展 0.62x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01-29~02-06 (6天)</w:t>
            </w:r>
          </w:p>
        </w:tc>
        <w:tc>
          <w:tcPr>
            <w:tcW w:type="dxa" w:w="1234"/>
          </w:tcPr>
          <w:p>
            <w:r>
              <w:t>330.32→267.45</w:t>
            </w:r>
          </w:p>
        </w:tc>
        <w:tc>
          <w:tcPr>
            <w:tcW w:type="dxa" w:w="1234"/>
          </w:tcPr>
          <w:p>
            <w:r>
              <w:t>-19.0%</w:t>
            </w:r>
          </w:p>
        </w:tc>
        <w:tc>
          <w:tcPr>
            <w:tcW w:type="dxa" w:w="1234"/>
          </w:tcPr>
          <w:p>
            <w:r>
              <w:t>回撤 141.6%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02-06~02-24 (6天)</w:t>
            </w:r>
          </w:p>
        </w:tc>
        <w:tc>
          <w:tcPr>
            <w:tcW w:type="dxa" w:w="1234"/>
          </w:tcPr>
          <w:p>
            <w:r>
              <w:t>267.45→330.41</w:t>
            </w:r>
          </w:p>
        </w:tc>
        <w:tc>
          <w:tcPr>
            <w:tcW w:type="dxa" w:w="1234"/>
          </w:tcPr>
          <w:p>
            <w:r>
              <w:t>+23.5%</w:t>
            </w:r>
          </w:p>
        </w:tc>
        <w:tc>
          <w:tcPr>
            <w:tcW w:type="dxa" w:w="1234"/>
          </w:tcPr>
          <w:p>
            <w:r>
              <w:t>扩展 1.42x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02-24~03-09 (9天)</w:t>
            </w:r>
          </w:p>
        </w:tc>
        <w:tc>
          <w:tcPr>
            <w:tcW w:type="dxa" w:w="1234"/>
          </w:tcPr>
          <w:p>
            <w:r>
              <w:t>330.41→263.25</w:t>
            </w:r>
          </w:p>
        </w:tc>
        <w:tc>
          <w:tcPr>
            <w:tcW w:type="dxa" w:w="1234"/>
          </w:tcPr>
          <w:p>
            <w:r>
              <w:t>-20.3%</w:t>
            </w:r>
          </w:p>
        </w:tc>
        <w:tc>
          <w:tcPr>
            <w:tcW w:type="dxa" w:w="1234"/>
          </w:tcPr>
          <w:p>
            <w:r>
              <w:t>回撤 106.7%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03-09~03-18 (7天)</w:t>
            </w:r>
          </w:p>
        </w:tc>
        <w:tc>
          <w:tcPr>
            <w:tcW w:type="dxa" w:w="1234"/>
          </w:tcPr>
          <w:p>
            <w:r>
              <w:t>263.25→312.93</w:t>
            </w:r>
          </w:p>
        </w:tc>
        <w:tc>
          <w:tcPr>
            <w:tcW w:type="dxa" w:w="1234"/>
          </w:tcPr>
          <w:p>
            <w:r>
              <w:t>+18.9%</w:t>
            </w:r>
          </w:p>
        </w:tc>
        <w:tc>
          <w:tcPr>
            <w:tcW w:type="dxa" w:w="1234"/>
          </w:tcPr>
          <w:p>
            <w:r>
              <w:t>扩展 0.79x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03-18~03-24 (4天)</w:t>
            </w:r>
          </w:p>
        </w:tc>
        <w:tc>
          <w:tcPr>
            <w:tcW w:type="dxa" w:w="1234"/>
          </w:tcPr>
          <w:p>
            <w:r>
              <w:t>312.93→256.13</w:t>
            </w:r>
          </w:p>
        </w:tc>
        <w:tc>
          <w:tcPr>
            <w:tcW w:type="dxa" w:w="1234"/>
          </w:tcPr>
          <w:p>
            <w:r>
              <w:t>-18.1%</w:t>
            </w:r>
          </w:p>
        </w:tc>
        <w:tc>
          <w:tcPr>
            <w:tcW w:type="dxa" w:w="1234"/>
          </w:tcPr>
          <w:p>
            <w:r>
              <w:t>回撤 114.3%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03-24~03-25 (1天)</w:t>
            </w:r>
          </w:p>
        </w:tc>
        <w:tc>
          <w:tcPr>
            <w:tcW w:type="dxa" w:w="1234"/>
          </w:tcPr>
          <w:p>
            <w:r>
              <w:t>256.13→285.05</w:t>
            </w:r>
          </w:p>
        </w:tc>
        <w:tc>
          <w:tcPr>
            <w:tcW w:type="dxa" w:w="1234"/>
          </w:tcPr>
          <w:p>
            <w:r>
              <w:t>+11.3%</w:t>
            </w:r>
          </w:p>
        </w:tc>
        <w:tc>
          <w:tcPr>
            <w:tcW w:type="dxa" w:w="1234"/>
          </w:tcPr>
          <w:p>
            <w:r>
              <w:t>扩展 0.58x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03-25~03-27 (2天)</w:t>
            </w:r>
          </w:p>
        </w:tc>
        <w:tc>
          <w:tcPr>
            <w:tcW w:type="dxa" w:w="1234"/>
          </w:tcPr>
          <w:p>
            <w:r>
              <w:t>285.05→239.50</w:t>
            </w:r>
          </w:p>
        </w:tc>
        <w:tc>
          <w:tcPr>
            <w:tcW w:type="dxa" w:w="1234"/>
          </w:tcPr>
          <w:p>
            <w:r>
              <w:t>-16.0%</w:t>
            </w:r>
          </w:p>
        </w:tc>
        <w:tc>
          <w:tcPr>
            <w:tcW w:type="dxa" w:w="1234"/>
          </w:tcPr>
          <w:p>
            <w:r>
              <w:t>回撤 157.5%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03-27~03-30 (1天)</w:t>
            </w:r>
          </w:p>
        </w:tc>
        <w:tc>
          <w:tcPr>
            <w:tcW w:type="dxa" w:w="1234"/>
          </w:tcPr>
          <w:p>
            <w:r>
              <w:t>239.50→258.79</w:t>
            </w:r>
          </w:p>
        </w:tc>
        <w:tc>
          <w:tcPr>
            <w:tcW w:type="dxa" w:w="1234"/>
          </w:tcPr>
          <w:p>
            <w:r>
              <w:t>+8.1%</w:t>
            </w:r>
          </w:p>
        </w:tc>
        <w:tc>
          <w:tcPr>
            <w:tcW w:type="dxa" w:w="1234"/>
          </w:tcPr>
          <w:p>
            <w:r>
              <w:t>扩展 0.67x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03-30~03-31 (1天)</w:t>
            </w:r>
          </w:p>
        </w:tc>
        <w:tc>
          <w:tcPr>
            <w:tcW w:type="dxa" w:w="1234"/>
          </w:tcPr>
          <w:p>
            <w:r>
              <w:t>258.79→236.11</w:t>
            </w:r>
          </w:p>
        </w:tc>
        <w:tc>
          <w:tcPr>
            <w:tcW w:type="dxa" w:w="1234"/>
          </w:tcPr>
          <w:p>
            <w:r>
              <w:t>-8.8%</w:t>
            </w:r>
          </w:p>
        </w:tc>
        <w:tc>
          <w:tcPr>
            <w:tcW w:type="dxa" w:w="1234"/>
          </w:tcPr>
          <w:p>
            <w:r>
              <w:t>回撤 117.6%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03-31~04-23 (16天)</w:t>
            </w:r>
          </w:p>
        </w:tc>
        <w:tc>
          <w:tcPr>
            <w:tcW w:type="dxa" w:w="1234"/>
          </w:tcPr>
          <w:p>
            <w:r>
              <w:t>236.11→325.27</w:t>
            </w:r>
          </w:p>
        </w:tc>
        <w:tc>
          <w:tcPr>
            <w:tcW w:type="dxa" w:w="1234"/>
          </w:tcPr>
          <w:p>
            <w:r>
              <w:t>+37.8%</w:t>
            </w:r>
          </w:p>
        </w:tc>
        <w:tc>
          <w:tcPr>
            <w:tcW w:type="dxa" w:w="1234"/>
          </w:tcPr>
          <w:p>
            <w:r>
              <w:t>扩展 4.62x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04-23~04-24 (1天)</w:t>
            </w:r>
          </w:p>
        </w:tc>
        <w:tc>
          <w:tcPr>
            <w:tcW w:type="dxa" w:w="1234"/>
          </w:tcPr>
          <w:p>
            <w:r>
              <w:t>325.27→292.06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37.2%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04-24~05-27 (20天)</w:t>
            </w:r>
          </w:p>
        </w:tc>
        <w:tc>
          <w:tcPr>
            <w:tcW w:type="dxa" w:w="1234"/>
          </w:tcPr>
          <w:p>
            <w:r>
              <w:t>292.06→552.82</w:t>
            </w:r>
          </w:p>
        </w:tc>
        <w:tc>
          <w:tcPr>
            <w:tcW w:type="dxa" w:w="1234"/>
          </w:tcPr>
          <w:p>
            <w:r>
              <w:t>+89.3%</w:t>
            </w:r>
          </w:p>
        </w:tc>
        <w:tc>
          <w:tcPr>
            <w:tcW w:type="dxa" w:w="1234"/>
          </w:tcPr>
          <w:p>
            <w:r>
              <w:t>扩展 2.92x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05-27~06-02 (4天)</w:t>
            </w:r>
          </w:p>
        </w:tc>
        <w:tc>
          <w:tcPr>
            <w:tcW w:type="dxa" w:w="1234"/>
          </w:tcPr>
          <w:p>
            <w:r>
              <w:t>552.82→448.11</w:t>
            </w:r>
          </w:p>
        </w:tc>
        <w:tc>
          <w:tcPr>
            <w:tcW w:type="dxa" w:w="1234"/>
          </w:tcPr>
          <w:p>
            <w:r>
              <w:t>-18.9%</w:t>
            </w:r>
          </w:p>
        </w:tc>
        <w:tc>
          <w:tcPr>
            <w:tcW w:type="dxa" w:w="1234"/>
          </w:tcPr>
          <w:p>
            <w:r>
              <w:t>回撤 40.2%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06-02~06-04 (2天)</w:t>
            </w:r>
          </w:p>
        </w:tc>
        <w:tc>
          <w:tcPr>
            <w:tcW w:type="dxa" w:w="1234"/>
          </w:tcPr>
          <w:p>
            <w:r>
              <w:t>448.11→538.00</w:t>
            </w:r>
          </w:p>
        </w:tc>
        <w:tc>
          <w:tcPr>
            <w:tcW w:type="dxa" w:w="1234"/>
          </w:tcPr>
          <w:p>
            <w:r>
              <w:t>+20.1%</w:t>
            </w:r>
          </w:p>
        </w:tc>
        <w:tc>
          <w:tcPr>
            <w:tcW w:type="dxa" w:w="1234"/>
          </w:tcPr>
          <w:p>
            <w:r>
              <w:t>扩展 0.34x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06-04~06-08 (2天)</w:t>
            </w:r>
          </w:p>
        </w:tc>
        <w:tc>
          <w:tcPr>
            <w:tcW w:type="dxa" w:w="1234"/>
          </w:tcPr>
          <w:p>
            <w:r>
              <w:t>538.00→451.00</w:t>
            </w:r>
          </w:p>
        </w:tc>
        <w:tc>
          <w:tcPr>
            <w:tcW w:type="dxa" w:w="1234"/>
          </w:tcPr>
          <w:p>
            <w:r>
              <w:t>-16.2%</w:t>
            </w:r>
          </w:p>
        </w:tc>
        <w:tc>
          <w:tcPr>
            <w:tcW w:type="dxa" w:w="1234"/>
          </w:tcPr>
          <w:p>
            <w:r>
              <w:t>回撤 96.8%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06-08~06-29 (14天)</w:t>
            </w:r>
          </w:p>
        </w:tc>
        <w:tc>
          <w:tcPr>
            <w:tcW w:type="dxa" w:w="1234"/>
          </w:tcPr>
          <w:p>
            <w:r>
              <w:t>451.00→846.66</w:t>
            </w:r>
          </w:p>
        </w:tc>
        <w:tc>
          <w:tcPr>
            <w:tcW w:type="dxa" w:w="1234"/>
          </w:tcPr>
          <w:p>
            <w:r>
              <w:t>+87.7%</w:t>
            </w:r>
          </w:p>
        </w:tc>
        <w:tc>
          <w:tcPr>
            <w:tcW w:type="dxa" w:w="1234"/>
          </w:tcPr>
          <w:p>
            <w:r>
              <w:t>扩展 4.40x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06-29~07-08 (7天)</w:t>
            </w:r>
          </w:p>
        </w:tc>
        <w:tc>
          <w:tcPr>
            <w:tcW w:type="dxa" w:w="1234"/>
          </w:tcPr>
          <w:p>
            <w:r>
              <w:t>846.66→589.00</w:t>
            </w:r>
          </w:p>
        </w:tc>
        <w:tc>
          <w:tcPr>
            <w:tcW w:type="dxa" w:w="1234"/>
          </w:tcPr>
          <w:p>
            <w:r>
              <w:t>-30.4%</w:t>
            </w:r>
          </w:p>
        </w:tc>
        <w:tc>
          <w:tcPr>
            <w:tcW w:type="dxa" w:w="1234"/>
          </w:tcPr>
          <w:p>
            <w:r>
              <w:t>回撤 65.1%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07-08~07-10 (2天)</w:t>
            </w:r>
          </w:p>
        </w:tc>
        <w:tc>
          <w:tcPr>
            <w:tcW w:type="dxa" w:w="1234"/>
          </w:tcPr>
          <w:p>
            <w:r>
              <w:t>589.00→707.97</w:t>
            </w:r>
          </w:p>
        </w:tc>
        <w:tc>
          <w:tcPr>
            <w:tcW w:type="dxa" w:w="1234"/>
          </w:tcPr>
          <w:p>
            <w:r>
              <w:t>+20.2%</w:t>
            </w:r>
          </w:p>
        </w:tc>
        <w:tc>
          <w:tcPr>
            <w:tcW w:type="dxa" w:w="1234"/>
          </w:tcPr>
          <w:p>
            <w:r>
              <w:t>扩展 0.30x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07-10~07-14 (2天)</w:t>
            </w:r>
          </w:p>
        </w:tc>
        <w:tc>
          <w:tcPr>
            <w:tcW w:type="dxa" w:w="1234"/>
          </w:tcPr>
          <w:p>
            <w:r>
              <w:t>707.97→534.58</w:t>
            </w:r>
          </w:p>
        </w:tc>
        <w:tc>
          <w:tcPr>
            <w:tcW w:type="dxa" w:w="1234"/>
          </w:tcPr>
          <w:p>
            <w:r>
              <w:t>-24.5%</w:t>
            </w:r>
          </w:p>
        </w:tc>
        <w:tc>
          <w:tcPr>
            <w:tcW w:type="dxa" w:w="1234"/>
          </w:tcPr>
          <w:p>
            <w:r>
              <w:t>回撤 145.7%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07-14~07-15 (1天)</w:t>
            </w:r>
          </w:p>
        </w:tc>
        <w:tc>
          <w:tcPr>
            <w:tcW w:type="dxa" w:w="1234"/>
          </w:tcPr>
          <w:p>
            <w:r>
              <w:t>534.58→608.07</w:t>
            </w:r>
          </w:p>
        </w:tc>
        <w:tc>
          <w:tcPr>
            <w:tcW w:type="dxa" w:w="1234"/>
          </w:tcPr>
          <w:p>
            <w:r>
              <w:t>+13.8%</w:t>
            </w:r>
          </w:p>
        </w:tc>
        <w:tc>
          <w:tcPr>
            <w:tcW w:type="dxa" w:w="1234"/>
          </w:tcPr>
          <w:p>
            <w:r>
              <w:t>扩展 0.62x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07-15~07-21 (4天)</w:t>
            </w:r>
          </w:p>
        </w:tc>
        <w:tc>
          <w:tcPr>
            <w:tcW w:type="dxa" w:w="1234"/>
          </w:tcPr>
          <w:p>
            <w:r>
              <w:t>608.07→401.00</w:t>
            </w:r>
          </w:p>
        </w:tc>
        <w:tc>
          <w:tcPr>
            <w:tcW w:type="dxa" w:w="1234"/>
          </w:tcPr>
          <w:p>
            <w:r>
              <w:t>-34.0%</w:t>
            </w:r>
          </w:p>
        </w:tc>
        <w:tc>
          <w:tcPr>
            <w:tcW w:type="dxa" w:w="1234"/>
          </w:tcPr>
          <w:p>
            <w:r>
              <w:t>回撤 281.8%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07-21~07-22 (1天)</w:t>
            </w:r>
          </w:p>
        </w:tc>
        <w:tc>
          <w:tcPr>
            <w:tcW w:type="dxa" w:w="1234"/>
          </w:tcPr>
          <w:p>
            <w:r>
              <w:t>401.00→501.26</w:t>
            </w:r>
          </w:p>
        </w:tc>
        <w:tc>
          <w:tcPr>
            <w:tcW w:type="dxa" w:w="1234"/>
          </w:tcPr>
          <w:p>
            <w:r>
              <w:t>+25.0%</w:t>
            </w:r>
          </w:p>
        </w:tc>
        <w:tc>
          <w:tcPr>
            <w:tcW w:type="dxa" w:w="1234"/>
          </w:tcPr>
          <w:p>
            <w:r>
              <w:t>扩展 1.36x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07-22~07-30 (6天)</w:t>
            </w:r>
          </w:p>
        </w:tc>
        <w:tc>
          <w:tcPr>
            <w:tcW w:type="dxa" w:w="1234"/>
          </w:tcPr>
          <w:p>
            <w:r>
              <w:t>501.26→342.00</w:t>
            </w:r>
          </w:p>
        </w:tc>
        <w:tc>
          <w:tcPr>
            <w:tcW w:type="dxa" w:w="1234"/>
          </w:tcPr>
          <w:p>
            <w:r>
              <w:t>-31.8%</w:t>
            </w:r>
          </w:p>
        </w:tc>
        <w:tc>
          <w:tcPr>
            <w:tcW w:type="dxa" w:w="1234"/>
          </w:tcPr>
          <w:p>
            <w:r>
              <w:t>回撤 158.8%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07-30~07-31 (1天)</w:t>
            </w:r>
          </w:p>
        </w:tc>
        <w:tc>
          <w:tcPr>
            <w:tcW w:type="dxa" w:w="1234"/>
          </w:tcPr>
          <w:p>
            <w:r>
              <w:t>342.00→408.21</w:t>
            </w:r>
          </w:p>
        </w:tc>
        <w:tc>
          <w:tcPr>
            <w:tcW w:type="dxa" w:w="1234"/>
          </w:tcPr>
          <w:p>
            <w:r>
              <w:t>+19.4%</w:t>
            </w:r>
          </w:p>
        </w:tc>
        <w:tc>
          <w:tcPr>
            <w:tcW w:type="dxa" w:w="1234"/>
          </w:tcPr>
          <w:p>
            <w:r>
              <w:t>扩展 0.66x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07-31~08-04 (2天)</w:t>
            </w:r>
          </w:p>
        </w:tc>
        <w:tc>
          <w:tcPr>
            <w:tcW w:type="dxa" w:w="1234"/>
          </w:tcPr>
          <w:p>
            <w:r>
              <w:t>408.21→337.10</w:t>
            </w:r>
          </w:p>
        </w:tc>
        <w:tc>
          <w:tcPr>
            <w:tcW w:type="dxa" w:w="1234"/>
          </w:tcPr>
          <w:p>
            <w:r>
              <w:t>-17.4%</w:t>
            </w:r>
          </w:p>
        </w:tc>
        <w:tc>
          <w:tcPr>
            <w:tcW w:type="dxa" w:w="1234"/>
          </w:tcPr>
          <w:p>
            <w:r>
              <w:t>回撤 107.4%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08-04~08-18 (10天)</w:t>
            </w:r>
          </w:p>
        </w:tc>
        <w:tc>
          <w:tcPr>
            <w:tcW w:type="dxa" w:w="1234"/>
          </w:tcPr>
          <w:p>
            <w:r>
              <w:t>337.10→455.81</w:t>
            </w:r>
          </w:p>
        </w:tc>
        <w:tc>
          <w:tcPr>
            <w:tcW w:type="dxa" w:w="1234"/>
          </w:tcPr>
          <w:p>
            <w:r>
              <w:t>+35.2%</w:t>
            </w:r>
          </w:p>
        </w:tc>
        <w:tc>
          <w:tcPr>
            <w:tcW w:type="dxa" w:w="1234"/>
          </w:tcPr>
          <w:p>
            <w:r>
              <w:t>扩展 1.79x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08-18~08-25 (5天)</w:t>
            </w:r>
          </w:p>
        </w:tc>
        <w:tc>
          <w:tcPr>
            <w:tcW w:type="dxa" w:w="1234"/>
          </w:tcPr>
          <w:p>
            <w:r>
              <w:t>455.81→367.00</w:t>
            </w:r>
          </w:p>
        </w:tc>
        <w:tc>
          <w:tcPr>
            <w:tcW w:type="dxa" w:w="1234"/>
          </w:tcPr>
          <w:p>
            <w:r>
              <w:t>-19.5%</w:t>
            </w:r>
          </w:p>
        </w:tc>
        <w:tc>
          <w:tcPr>
            <w:tcW w:type="dxa" w:w="1234"/>
          </w:tcPr>
          <w:p>
            <w:r>
              <w:t>回撤 74.8%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08-25~08-27 (2天)</w:t>
            </w:r>
          </w:p>
        </w:tc>
        <w:tc>
          <w:tcPr>
            <w:tcW w:type="dxa" w:w="1234"/>
          </w:tcPr>
          <w:p>
            <w:r>
              <w:t>367.00→412.00</w:t>
            </w:r>
          </w:p>
        </w:tc>
        <w:tc>
          <w:tcPr>
            <w:tcW w:type="dxa" w:w="1234"/>
          </w:tcPr>
          <w:p>
            <w:r>
              <w:t>+12.3%</w:t>
            </w:r>
          </w:p>
        </w:tc>
        <w:tc>
          <w:tcPr>
            <w:tcW w:type="dxa" w:w="1234"/>
          </w:tcPr>
          <w:p>
            <w:r>
              <w:t>扩展 0.38x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