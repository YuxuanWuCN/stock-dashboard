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301308（301308）波浪结构与波动理论量化分析报告</w:t>
      </w:r>
    </w:p>
    <w:p>
      <w:r>
        <w:rPr>
          <w:i/>
        </w:rPr>
        <w:t>分析标的：股票 301308 (301308)  |  数据区间：2024-08-06 至 2026-08-27 (500 根日K)</w:t>
        <w:br/>
      </w:r>
      <w:r>
        <w:rPr>
          <w:i/>
        </w:rPr>
        <w:t>报告生成时间：2026-08-28 01:02:20  |  当前价格：386.25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9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308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08-06~09-24 (33天)</w:t>
            </w:r>
          </w:p>
        </w:tc>
        <w:tc>
          <w:tcPr>
            <w:tcW w:type="dxa" w:w="1234"/>
          </w:tcPr>
          <w:p>
            <w:r>
              <w:t>74.67→59.35</w:t>
            </w:r>
          </w:p>
        </w:tc>
        <w:tc>
          <w:tcPr>
            <w:tcW w:type="dxa" w:w="1234"/>
          </w:tcPr>
          <w:p>
            <w:r>
              <w:t>-20.5%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09-24~10-09 (6天)</w:t>
            </w:r>
          </w:p>
        </w:tc>
        <w:tc>
          <w:tcPr>
            <w:tcW w:type="dxa" w:w="1234"/>
          </w:tcPr>
          <w:p>
            <w:r>
              <w:t>59.35→115.67</w:t>
            </w:r>
          </w:p>
        </w:tc>
        <w:tc>
          <w:tcPr>
            <w:tcW w:type="dxa" w:w="1234"/>
          </w:tcPr>
          <w:p>
            <w:r>
              <w:t>+94.9%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10-09~10-11 (2天)</w:t>
            </w:r>
          </w:p>
        </w:tc>
        <w:tc>
          <w:tcPr>
            <w:tcW w:type="dxa" w:w="1234"/>
          </w:tcPr>
          <w:p>
            <w:r>
              <w:t>115.67→81.65</w:t>
            </w:r>
          </w:p>
        </w:tc>
        <w:tc>
          <w:tcPr>
            <w:tcW w:type="dxa" w:w="1234"/>
          </w:tcPr>
          <w:p>
            <w:r>
              <w:t>-29.4%</w:t>
            </w:r>
          </w:p>
        </w:tc>
        <w:tc>
          <w:tcPr>
            <w:tcW w:type="dxa" w:w="1234"/>
          </w:tcPr>
          <w:p>
            <w:r>
              <w:t>回撤 60.4%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10-11~10-15 (2天)</w:t>
            </w:r>
          </w:p>
        </w:tc>
        <w:tc>
          <w:tcPr>
            <w:tcW w:type="dxa" w:w="1234"/>
          </w:tcPr>
          <w:p>
            <w:r>
              <w:t>81.65→89.76</w:t>
            </w:r>
          </w:p>
        </w:tc>
        <w:tc>
          <w:tcPr>
            <w:tcW w:type="dxa" w:w="1234"/>
          </w:tcPr>
          <w:p>
            <w:r>
              <w:t>+9.9%</w:t>
            </w:r>
          </w:p>
        </w:tc>
        <w:tc>
          <w:tcPr>
            <w:tcW w:type="dxa" w:w="1234"/>
          </w:tcPr>
          <w:p>
            <w:r>
              <w:t>扩展 0.14x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10-15~10-16 (1天)</w:t>
            </w:r>
          </w:p>
        </w:tc>
        <w:tc>
          <w:tcPr>
            <w:tcW w:type="dxa" w:w="1234"/>
          </w:tcPr>
          <w:p>
            <w:r>
              <w:t>89.76→82.27</w:t>
            </w:r>
          </w:p>
        </w:tc>
        <w:tc>
          <w:tcPr>
            <w:tcW w:type="dxa" w:w="1234"/>
          </w:tcPr>
          <w:p>
            <w:r>
              <w:t>-8.3%</w:t>
            </w:r>
          </w:p>
        </w:tc>
        <w:tc>
          <w:tcPr>
            <w:tcW w:type="dxa" w:w="1234"/>
          </w:tcPr>
          <w:p>
            <w:r>
              <w:t>回撤 92.4%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10-16~10-21 (3天)</w:t>
            </w:r>
          </w:p>
        </w:tc>
        <w:tc>
          <w:tcPr>
            <w:tcW w:type="dxa" w:w="1234"/>
          </w:tcPr>
          <w:p>
            <w:r>
              <w:t>82.27→97.01</w:t>
            </w:r>
          </w:p>
        </w:tc>
        <w:tc>
          <w:tcPr>
            <w:tcW w:type="dxa" w:w="1234"/>
          </w:tcPr>
          <w:p>
            <w:r>
              <w:t>+17.9%</w:t>
            </w:r>
          </w:p>
        </w:tc>
        <w:tc>
          <w:tcPr>
            <w:tcW w:type="dxa" w:w="1234"/>
          </w:tcPr>
          <w:p>
            <w:r>
              <w:t>扩展 1.82x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10-21~11-04 (10天)</w:t>
            </w:r>
          </w:p>
        </w:tc>
        <w:tc>
          <w:tcPr>
            <w:tcW w:type="dxa" w:w="1234"/>
          </w:tcPr>
          <w:p>
            <w:r>
              <w:t>97.01→82.12</w:t>
            </w:r>
          </w:p>
        </w:tc>
        <w:tc>
          <w:tcPr>
            <w:tcW w:type="dxa" w:w="1234"/>
          </w:tcPr>
          <w:p>
            <w:r>
              <w:t>-15.3%</w:t>
            </w:r>
          </w:p>
        </w:tc>
        <w:tc>
          <w:tcPr>
            <w:tcW w:type="dxa" w:w="1234"/>
          </w:tcPr>
          <w:p>
            <w:r>
              <w:t>回撤 101.0%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11-04~11-14 (8天)</w:t>
            </w:r>
          </w:p>
        </w:tc>
        <w:tc>
          <w:tcPr>
            <w:tcW w:type="dxa" w:w="1234"/>
          </w:tcPr>
          <w:p>
            <w:r>
              <w:t>82.12→98.64</w:t>
            </w:r>
          </w:p>
        </w:tc>
        <w:tc>
          <w:tcPr>
            <w:tcW w:type="dxa" w:w="1234"/>
          </w:tcPr>
          <w:p>
            <w:r>
              <w:t>+20.1%</w:t>
            </w:r>
          </w:p>
        </w:tc>
        <w:tc>
          <w:tcPr>
            <w:tcW w:type="dxa" w:w="1234"/>
          </w:tcPr>
          <w:p>
            <w:r>
              <w:t>扩展 1.12x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11-14~11-25 (7天)</w:t>
            </w:r>
          </w:p>
        </w:tc>
        <w:tc>
          <w:tcPr>
            <w:tcW w:type="dxa" w:w="1234"/>
          </w:tcPr>
          <w:p>
            <w:r>
              <w:t>98.64→80.02</w:t>
            </w:r>
          </w:p>
        </w:tc>
        <w:tc>
          <w:tcPr>
            <w:tcW w:type="dxa" w:w="1234"/>
          </w:tcPr>
          <w:p>
            <w:r>
              <w:t>-18.9%</w:t>
            </w:r>
          </w:p>
        </w:tc>
        <w:tc>
          <w:tcPr>
            <w:tcW w:type="dxa" w:w="1234"/>
          </w:tcPr>
          <w:p>
            <w:r>
              <w:t>回撤 112.7%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11-25~12-23 (20天)</w:t>
            </w:r>
          </w:p>
        </w:tc>
        <w:tc>
          <w:tcPr>
            <w:tcW w:type="dxa" w:w="1234"/>
          </w:tcPr>
          <w:p>
            <w:r>
              <w:t>80.02→97.89</w:t>
            </w:r>
          </w:p>
        </w:tc>
        <w:tc>
          <w:tcPr>
            <w:tcW w:type="dxa" w:w="1234"/>
          </w:tcPr>
          <w:p>
            <w:r>
              <w:t>+22.3%</w:t>
            </w:r>
          </w:p>
        </w:tc>
        <w:tc>
          <w:tcPr>
            <w:tcW w:type="dxa" w:w="1234"/>
          </w:tcPr>
          <w:p>
            <w:r>
              <w:t>扩展 1.08x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12-23~12-24 (1天)</w:t>
            </w:r>
          </w:p>
        </w:tc>
        <w:tc>
          <w:tcPr>
            <w:tcW w:type="dxa" w:w="1234"/>
          </w:tcPr>
          <w:p>
            <w:r>
              <w:t>97.89→89.11</w:t>
            </w:r>
          </w:p>
        </w:tc>
        <w:tc>
          <w:tcPr>
            <w:tcW w:type="dxa" w:w="1234"/>
          </w:tcPr>
          <w:p>
            <w:r>
              <w:t>-9.0%</w:t>
            </w:r>
          </w:p>
        </w:tc>
        <w:tc>
          <w:tcPr>
            <w:tcW w:type="dxa" w:w="1234"/>
          </w:tcPr>
          <w:p>
            <w:r>
              <w:t>回撤 49.1%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12-24~12-25 (1天)</w:t>
            </w:r>
          </w:p>
        </w:tc>
        <w:tc>
          <w:tcPr>
            <w:tcW w:type="dxa" w:w="1234"/>
          </w:tcPr>
          <w:p>
            <w:r>
              <w:t>89.11→96.31</w:t>
            </w:r>
          </w:p>
        </w:tc>
        <w:tc>
          <w:tcPr>
            <w:tcW w:type="dxa" w:w="1234"/>
          </w:tcPr>
          <w:p>
            <w:r>
              <w:t>+8.1%</w:t>
            </w:r>
          </w:p>
        </w:tc>
        <w:tc>
          <w:tcPr>
            <w:tcW w:type="dxa" w:w="1234"/>
          </w:tcPr>
          <w:p>
            <w:r>
              <w:t>扩展 0.40x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12-25~01-08 (9天)</w:t>
            </w:r>
          </w:p>
        </w:tc>
        <w:tc>
          <w:tcPr>
            <w:tcW w:type="dxa" w:w="1234"/>
          </w:tcPr>
          <w:p>
            <w:r>
              <w:t>96.31→76.19</w:t>
            </w:r>
          </w:p>
        </w:tc>
        <w:tc>
          <w:tcPr>
            <w:tcW w:type="dxa" w:w="1234"/>
          </w:tcPr>
          <w:p>
            <w:r>
              <w:t>-20.9%</w:t>
            </w:r>
          </w:p>
        </w:tc>
        <w:tc>
          <w:tcPr>
            <w:tcW w:type="dxa" w:w="1234"/>
          </w:tcPr>
          <w:p>
            <w:r>
              <w:t>回撤 279.4%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01-08~01-09 (1天)</w:t>
            </w:r>
          </w:p>
        </w:tc>
        <w:tc>
          <w:tcPr>
            <w:tcW w:type="dxa" w:w="1234"/>
          </w:tcPr>
          <w:p>
            <w:r>
              <w:t>76.19→84.82</w:t>
            </w:r>
          </w:p>
        </w:tc>
        <w:tc>
          <w:tcPr>
            <w:tcW w:type="dxa" w:w="1234"/>
          </w:tcPr>
          <w:p>
            <w:r>
              <w:t>+11.3%</w:t>
            </w:r>
          </w:p>
        </w:tc>
        <w:tc>
          <w:tcPr>
            <w:tcW w:type="dxa" w:w="1234"/>
          </w:tcPr>
          <w:p>
            <w:r>
              <w:t>扩展 1.20x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01-09~01-13 (2天)</w:t>
            </w:r>
          </w:p>
        </w:tc>
        <w:tc>
          <w:tcPr>
            <w:tcW w:type="dxa" w:w="1234"/>
          </w:tcPr>
          <w:p>
            <w:r>
              <w:t>84.82→76.41</w:t>
            </w:r>
          </w:p>
        </w:tc>
        <w:tc>
          <w:tcPr>
            <w:tcW w:type="dxa" w:w="1234"/>
          </w:tcPr>
          <w:p>
            <w:r>
              <w:t>-9.9%</w:t>
            </w:r>
          </w:p>
        </w:tc>
        <w:tc>
          <w:tcPr>
            <w:tcW w:type="dxa" w:w="1234"/>
          </w:tcPr>
          <w:p>
            <w:r>
              <w:t>回撤 97.5%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01-13~02-28 (28天)</w:t>
            </w:r>
          </w:p>
        </w:tc>
        <w:tc>
          <w:tcPr>
            <w:tcW w:type="dxa" w:w="1234"/>
          </w:tcPr>
          <w:p>
            <w:r>
              <w:t>76.41→106.57</w:t>
            </w:r>
          </w:p>
        </w:tc>
        <w:tc>
          <w:tcPr>
            <w:tcW w:type="dxa" w:w="1234"/>
          </w:tcPr>
          <w:p>
            <w:r>
              <w:t>+39.5%</w:t>
            </w:r>
          </w:p>
        </w:tc>
        <w:tc>
          <w:tcPr>
            <w:tcW w:type="dxa" w:w="1234"/>
          </w:tcPr>
          <w:p>
            <w:r>
              <w:t>扩展 3.50x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02-28~03-04 (2天)</w:t>
            </w:r>
          </w:p>
        </w:tc>
        <w:tc>
          <w:tcPr>
            <w:tcW w:type="dxa" w:w="1234"/>
          </w:tcPr>
          <w:p>
            <w:r>
              <w:t>106.57→95.51</w:t>
            </w:r>
          </w:p>
        </w:tc>
        <w:tc>
          <w:tcPr>
            <w:tcW w:type="dxa" w:w="1234"/>
          </w:tcPr>
          <w:p>
            <w:r>
              <w:t>-10.4%</w:t>
            </w:r>
          </w:p>
        </w:tc>
        <w:tc>
          <w:tcPr>
            <w:tcW w:type="dxa" w:w="1234"/>
          </w:tcPr>
          <w:p>
            <w:r>
              <w:t>回撤 36.7%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03-04~03-07 (3天)</w:t>
            </w:r>
          </w:p>
        </w:tc>
        <w:tc>
          <w:tcPr>
            <w:tcW w:type="dxa" w:w="1234"/>
          </w:tcPr>
          <w:p>
            <w:r>
              <w:t>95.51→110.40</w:t>
            </w:r>
          </w:p>
        </w:tc>
        <w:tc>
          <w:tcPr>
            <w:tcW w:type="dxa" w:w="1234"/>
          </w:tcPr>
          <w:p>
            <w:r>
              <w:t>+15.6%</w:t>
            </w:r>
          </w:p>
        </w:tc>
        <w:tc>
          <w:tcPr>
            <w:tcW w:type="dxa" w:w="1234"/>
          </w:tcPr>
          <w:p>
            <w:r>
              <w:t>扩展 0.49x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03-07~03-13 (4天)</w:t>
            </w:r>
          </w:p>
        </w:tc>
        <w:tc>
          <w:tcPr>
            <w:tcW w:type="dxa" w:w="1234"/>
          </w:tcPr>
          <w:p>
            <w:r>
              <w:t>110.40→100.31</w:t>
            </w:r>
          </w:p>
        </w:tc>
        <w:tc>
          <w:tcPr>
            <w:tcW w:type="dxa" w:w="1234"/>
          </w:tcPr>
          <w:p>
            <w:r>
              <w:t>-9.1%</w:t>
            </w:r>
          </w:p>
        </w:tc>
        <w:tc>
          <w:tcPr>
            <w:tcW w:type="dxa" w:w="1234"/>
          </w:tcPr>
          <w:p>
            <w:r>
              <w:t>回撤 67.8%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03-13~03-18 (3天)</w:t>
            </w:r>
          </w:p>
        </w:tc>
        <w:tc>
          <w:tcPr>
            <w:tcW w:type="dxa" w:w="1234"/>
          </w:tcPr>
          <w:p>
            <w:r>
              <w:t>100.31→112.95</w:t>
            </w:r>
          </w:p>
        </w:tc>
        <w:tc>
          <w:tcPr>
            <w:tcW w:type="dxa" w:w="1234"/>
          </w:tcPr>
          <w:p>
            <w:r>
              <w:t>+12.6%</w:t>
            </w:r>
          </w:p>
        </w:tc>
        <w:tc>
          <w:tcPr>
            <w:tcW w:type="dxa" w:w="1234"/>
          </w:tcPr>
          <w:p>
            <w:r>
              <w:t>扩展 0.85x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03-18~04-09 (15天)</w:t>
            </w:r>
          </w:p>
        </w:tc>
        <w:tc>
          <w:tcPr>
            <w:tcW w:type="dxa" w:w="1234"/>
          </w:tcPr>
          <w:p>
            <w:r>
              <w:t>112.95→66.27</w:t>
            </w:r>
          </w:p>
        </w:tc>
        <w:tc>
          <w:tcPr>
            <w:tcW w:type="dxa" w:w="1234"/>
          </w:tcPr>
          <w:p>
            <w:r>
              <w:t>-41.3%</w:t>
            </w:r>
          </w:p>
        </w:tc>
        <w:tc>
          <w:tcPr>
            <w:tcW w:type="dxa" w:w="1234"/>
          </w:tcPr>
          <w:p>
            <w:r>
              <w:t>回撤 369.3%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04-09~04-14 (3天)</w:t>
            </w:r>
          </w:p>
        </w:tc>
        <w:tc>
          <w:tcPr>
            <w:tcW w:type="dxa" w:w="1234"/>
          </w:tcPr>
          <w:p>
            <w:r>
              <w:t>66.27→81.15</w:t>
            </w:r>
          </w:p>
        </w:tc>
        <w:tc>
          <w:tcPr>
            <w:tcW w:type="dxa" w:w="1234"/>
          </w:tcPr>
          <w:p>
            <w:r>
              <w:t>+22.4%</w:t>
            </w:r>
          </w:p>
        </w:tc>
        <w:tc>
          <w:tcPr>
            <w:tcW w:type="dxa" w:w="1234"/>
          </w:tcPr>
          <w:p>
            <w:r>
              <w:t>扩展 1.18x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04-14~04-28 (10天)</w:t>
            </w:r>
          </w:p>
        </w:tc>
        <w:tc>
          <w:tcPr>
            <w:tcW w:type="dxa" w:w="1234"/>
          </w:tcPr>
          <w:p>
            <w:r>
              <w:t>81.15→71.01</w:t>
            </w:r>
          </w:p>
        </w:tc>
        <w:tc>
          <w:tcPr>
            <w:tcW w:type="dxa" w:w="1234"/>
          </w:tcPr>
          <w:p>
            <w:r>
              <w:t>-12.5%</w:t>
            </w:r>
          </w:p>
        </w:tc>
        <w:tc>
          <w:tcPr>
            <w:tcW w:type="dxa" w:w="1234"/>
          </w:tcPr>
          <w:p>
            <w:r>
              <w:t>回撤 68.1%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04-28~05-07 (4天)</w:t>
            </w:r>
          </w:p>
        </w:tc>
        <w:tc>
          <w:tcPr>
            <w:tcW w:type="dxa" w:w="1234"/>
          </w:tcPr>
          <w:p>
            <w:r>
              <w:t>71.01→80.81</w:t>
            </w:r>
          </w:p>
        </w:tc>
        <w:tc>
          <w:tcPr>
            <w:tcW w:type="dxa" w:w="1234"/>
          </w:tcPr>
          <w:p>
            <w:r>
              <w:t>+13.8%</w:t>
            </w:r>
          </w:p>
        </w:tc>
        <w:tc>
          <w:tcPr>
            <w:tcW w:type="dxa" w:w="1234"/>
          </w:tcPr>
          <w:p>
            <w:r>
              <w:t>扩展 0.66x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05-07~06-03 (18天)</w:t>
            </w:r>
          </w:p>
        </w:tc>
        <w:tc>
          <w:tcPr>
            <w:tcW w:type="dxa" w:w="1234"/>
          </w:tcPr>
          <w:p>
            <w:r>
              <w:t>80.81→69.11</w:t>
            </w:r>
          </w:p>
        </w:tc>
        <w:tc>
          <w:tcPr>
            <w:tcW w:type="dxa" w:w="1234"/>
          </w:tcPr>
          <w:p>
            <w:r>
              <w:t>-14.5%</w:t>
            </w:r>
          </w:p>
        </w:tc>
        <w:tc>
          <w:tcPr>
            <w:tcW w:type="dxa" w:w="1234"/>
          </w:tcPr>
          <w:p>
            <w:r>
              <w:t>回撤 119.4%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06-03~07-01 (20天)</w:t>
            </w:r>
          </w:p>
        </w:tc>
        <w:tc>
          <w:tcPr>
            <w:tcW w:type="dxa" w:w="1234"/>
          </w:tcPr>
          <w:p>
            <w:r>
              <w:t>69.11→91.14</w:t>
            </w:r>
          </w:p>
        </w:tc>
        <w:tc>
          <w:tcPr>
            <w:tcW w:type="dxa" w:w="1234"/>
          </w:tcPr>
          <w:p>
            <w:r>
              <w:t>+31.9%</w:t>
            </w:r>
          </w:p>
        </w:tc>
        <w:tc>
          <w:tcPr>
            <w:tcW w:type="dxa" w:w="1234"/>
          </w:tcPr>
          <w:p>
            <w:r>
              <w:t>扩展 2.25x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07-01~07-11 (8天)</w:t>
            </w:r>
          </w:p>
        </w:tc>
        <w:tc>
          <w:tcPr>
            <w:tcW w:type="dxa" w:w="1234"/>
          </w:tcPr>
          <w:p>
            <w:r>
              <w:t>91.14→78.81</w:t>
            </w:r>
          </w:p>
        </w:tc>
        <w:tc>
          <w:tcPr>
            <w:tcW w:type="dxa" w:w="1234"/>
          </w:tcPr>
          <w:p>
            <w:r>
              <w:t>-13.5%</w:t>
            </w:r>
          </w:p>
        </w:tc>
        <w:tc>
          <w:tcPr>
            <w:tcW w:type="dxa" w:w="1234"/>
          </w:tcPr>
          <w:p>
            <w:r>
              <w:t>回撤 56.0%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07-11~08-25 (31天)</w:t>
            </w:r>
          </w:p>
        </w:tc>
        <w:tc>
          <w:tcPr>
            <w:tcW w:type="dxa" w:w="1234"/>
          </w:tcPr>
          <w:p>
            <w:r>
              <w:t>78.81→104.51</w:t>
            </w:r>
          </w:p>
        </w:tc>
        <w:tc>
          <w:tcPr>
            <w:tcW w:type="dxa" w:w="1234"/>
          </w:tcPr>
          <w:p>
            <w:r>
              <w:t>+32.6%</w:t>
            </w:r>
          </w:p>
        </w:tc>
        <w:tc>
          <w:tcPr>
            <w:tcW w:type="dxa" w:w="1234"/>
          </w:tcPr>
          <w:p>
            <w:r>
              <w:t>扩展 1.17x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08-25~08-29 (4天)</w:t>
            </w:r>
          </w:p>
        </w:tc>
        <w:tc>
          <w:tcPr>
            <w:tcW w:type="dxa" w:w="1234"/>
          </w:tcPr>
          <w:p>
            <w:r>
              <w:t>104.51→93.01</w:t>
            </w:r>
          </w:p>
        </w:tc>
        <w:tc>
          <w:tcPr>
            <w:tcW w:type="dxa" w:w="1234"/>
          </w:tcPr>
          <w:p>
            <w:r>
              <w:t>-11.0%</w:t>
            </w:r>
          </w:p>
        </w:tc>
        <w:tc>
          <w:tcPr>
            <w:tcW w:type="dxa" w:w="1234"/>
          </w:tcPr>
          <w:p>
            <w:r>
              <w:t>回撤 44.7%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08-29~09-01 (1天)</w:t>
            </w:r>
          </w:p>
        </w:tc>
        <w:tc>
          <w:tcPr>
            <w:tcW w:type="dxa" w:w="1234"/>
          </w:tcPr>
          <w:p>
            <w:r>
              <w:t>93.01→100.97</w:t>
            </w:r>
          </w:p>
        </w:tc>
        <w:tc>
          <w:tcPr>
            <w:tcW w:type="dxa" w:w="1234"/>
          </w:tcPr>
          <w:p>
            <w:r>
              <w:t>+8.6%</w:t>
            </w:r>
          </w:p>
        </w:tc>
        <w:tc>
          <w:tcPr>
            <w:tcW w:type="dxa" w:w="1234"/>
          </w:tcPr>
          <w:p>
            <w:r>
              <w:t>扩展 0.31x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09-01~09-04 (3天)</w:t>
            </w:r>
          </w:p>
        </w:tc>
        <w:tc>
          <w:tcPr>
            <w:tcW w:type="dxa" w:w="1234"/>
          </w:tcPr>
          <w:p>
            <w:r>
              <w:t>100.97→84.39</w:t>
            </w:r>
          </w:p>
        </w:tc>
        <w:tc>
          <w:tcPr>
            <w:tcW w:type="dxa" w:w="1234"/>
          </w:tcPr>
          <w:p>
            <w:r>
              <w:t>-16.4%</w:t>
            </w:r>
          </w:p>
        </w:tc>
        <w:tc>
          <w:tcPr>
            <w:tcW w:type="dxa" w:w="1234"/>
          </w:tcPr>
          <w:p>
            <w:r>
              <w:t>回撤 208.3%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09-04~09-24 (14天)</w:t>
            </w:r>
          </w:p>
        </w:tc>
        <w:tc>
          <w:tcPr>
            <w:tcW w:type="dxa" w:w="1234"/>
          </w:tcPr>
          <w:p>
            <w:r>
              <w:t>84.39→156.78</w:t>
            </w:r>
          </w:p>
        </w:tc>
        <w:tc>
          <w:tcPr>
            <w:tcW w:type="dxa" w:w="1234"/>
          </w:tcPr>
          <w:p>
            <w:r>
              <w:t>+85.8%</w:t>
            </w:r>
          </w:p>
        </w:tc>
        <w:tc>
          <w:tcPr>
            <w:tcW w:type="dxa" w:w="1234"/>
          </w:tcPr>
          <w:p>
            <w:r>
              <w:t>扩展 9.09x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09-24~09-26 (2天)</w:t>
            </w:r>
          </w:p>
        </w:tc>
        <w:tc>
          <w:tcPr>
            <w:tcW w:type="dxa" w:w="1234"/>
          </w:tcPr>
          <w:p>
            <w:r>
              <w:t>156.78→139.01</w:t>
            </w:r>
          </w:p>
        </w:tc>
        <w:tc>
          <w:tcPr>
            <w:tcW w:type="dxa" w:w="1234"/>
          </w:tcPr>
          <w:p>
            <w:r>
              <w:t>-11.3%</w:t>
            </w:r>
          </w:p>
        </w:tc>
        <w:tc>
          <w:tcPr>
            <w:tcW w:type="dxa" w:w="1234"/>
          </w:tcPr>
          <w:p>
            <w:r>
              <w:t>回撤 24.5%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09-26~10-09 (3天)</w:t>
            </w:r>
          </w:p>
        </w:tc>
        <w:tc>
          <w:tcPr>
            <w:tcW w:type="dxa" w:w="1234"/>
          </w:tcPr>
          <w:p>
            <w:r>
              <w:t>139.01→198.51</w:t>
            </w:r>
          </w:p>
        </w:tc>
        <w:tc>
          <w:tcPr>
            <w:tcW w:type="dxa" w:w="1234"/>
          </w:tcPr>
          <w:p>
            <w:r>
              <w:t>+42.8%</w:t>
            </w:r>
          </w:p>
        </w:tc>
        <w:tc>
          <w:tcPr>
            <w:tcW w:type="dxa" w:w="1234"/>
          </w:tcPr>
          <w:p>
            <w:r>
              <w:t>扩展 0.82x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10-09~10-15 (4天)</w:t>
            </w:r>
          </w:p>
        </w:tc>
        <w:tc>
          <w:tcPr>
            <w:tcW w:type="dxa" w:w="1234"/>
          </w:tcPr>
          <w:p>
            <w:r>
              <w:t>198.51→162.59</w:t>
            </w:r>
          </w:p>
        </w:tc>
        <w:tc>
          <w:tcPr>
            <w:tcW w:type="dxa" w:w="1234"/>
          </w:tcPr>
          <w:p>
            <w:r>
              <w:t>-18.1%</w:t>
            </w:r>
          </w:p>
        </w:tc>
        <w:tc>
          <w:tcPr>
            <w:tcW w:type="dxa" w:w="1234"/>
          </w:tcPr>
          <w:p>
            <w:r>
              <w:t>回撤 60.4%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10-15~10-16 (1天)</w:t>
            </w:r>
          </w:p>
        </w:tc>
        <w:tc>
          <w:tcPr>
            <w:tcW w:type="dxa" w:w="1234"/>
          </w:tcPr>
          <w:p>
            <w:r>
              <w:t>162.59→191.43</w:t>
            </w:r>
          </w:p>
        </w:tc>
        <w:tc>
          <w:tcPr>
            <w:tcW w:type="dxa" w:w="1234"/>
          </w:tcPr>
          <w:p>
            <w:r>
              <w:t>+17.7%</w:t>
            </w:r>
          </w:p>
        </w:tc>
        <w:tc>
          <w:tcPr>
            <w:tcW w:type="dxa" w:w="1234"/>
          </w:tcPr>
          <w:p>
            <w:r>
              <w:t>扩展 0.48x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10-16~10-20 (2天)</w:t>
            </w:r>
          </w:p>
        </w:tc>
        <w:tc>
          <w:tcPr>
            <w:tcW w:type="dxa" w:w="1234"/>
          </w:tcPr>
          <w:p>
            <w:r>
              <w:t>191.43→170.61</w:t>
            </w:r>
          </w:p>
        </w:tc>
        <w:tc>
          <w:tcPr>
            <w:tcW w:type="dxa" w:w="1234"/>
          </w:tcPr>
          <w:p>
            <w:r>
              <w:t>-10.9%</w:t>
            </w:r>
          </w:p>
        </w:tc>
        <w:tc>
          <w:tcPr>
            <w:tcW w:type="dxa" w:w="1234"/>
          </w:tcPr>
          <w:p>
            <w:r>
              <w:t>回撤 72.2%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10-20~10-21 (1天)</w:t>
            </w:r>
          </w:p>
        </w:tc>
        <w:tc>
          <w:tcPr>
            <w:tcW w:type="dxa" w:w="1234"/>
          </w:tcPr>
          <w:p>
            <w:r>
              <w:t>170.61→191.59</w:t>
            </w:r>
          </w:p>
        </w:tc>
        <w:tc>
          <w:tcPr>
            <w:tcW w:type="dxa" w:w="1234"/>
          </w:tcPr>
          <w:p>
            <w:r>
              <w:t>+12.3%</w:t>
            </w:r>
          </w:p>
        </w:tc>
        <w:tc>
          <w:tcPr>
            <w:tcW w:type="dxa" w:w="1234"/>
          </w:tcPr>
          <w:p>
            <w:r>
              <w:t>扩展 0.73x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10-21~10-22 (1天)</w:t>
            </w:r>
          </w:p>
        </w:tc>
        <w:tc>
          <w:tcPr>
            <w:tcW w:type="dxa" w:w="1234"/>
          </w:tcPr>
          <w:p>
            <w:r>
              <w:t>191.59→172.01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93.3%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10-22~10-27 (3天)</w:t>
            </w:r>
          </w:p>
        </w:tc>
        <w:tc>
          <w:tcPr>
            <w:tcW w:type="dxa" w:w="1234"/>
          </w:tcPr>
          <w:p>
            <w:r>
              <w:t>172.01→265.01</w:t>
            </w:r>
          </w:p>
        </w:tc>
        <w:tc>
          <w:tcPr>
            <w:tcW w:type="dxa" w:w="1234"/>
          </w:tcPr>
          <w:p>
            <w:r>
              <w:t>+54.1%</w:t>
            </w:r>
          </w:p>
        </w:tc>
        <w:tc>
          <w:tcPr>
            <w:tcW w:type="dxa" w:w="1234"/>
          </w:tcPr>
          <w:p>
            <w:r>
              <w:t>扩展 4.43x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10-27~10-28 (1天)</w:t>
            </w:r>
          </w:p>
        </w:tc>
        <w:tc>
          <w:tcPr>
            <w:tcW w:type="dxa" w:w="1234"/>
          </w:tcPr>
          <w:p>
            <w:r>
              <w:t>265.01→242.88</w:t>
            </w:r>
          </w:p>
        </w:tc>
        <w:tc>
          <w:tcPr>
            <w:tcW w:type="dxa" w:w="1234"/>
          </w:tcPr>
          <w:p>
            <w:r>
              <w:t>-8.3%</w:t>
            </w:r>
          </w:p>
        </w:tc>
        <w:tc>
          <w:tcPr>
            <w:tcW w:type="dxa" w:w="1234"/>
          </w:tcPr>
          <w:p>
            <w:r>
              <w:t>回撤 23.8%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10-28~10-30 (2天)</w:t>
            </w:r>
          </w:p>
        </w:tc>
        <w:tc>
          <w:tcPr>
            <w:tcW w:type="dxa" w:w="1234"/>
          </w:tcPr>
          <w:p>
            <w:r>
              <w:t>242.88→307.01</w:t>
            </w:r>
          </w:p>
        </w:tc>
        <w:tc>
          <w:tcPr>
            <w:tcW w:type="dxa" w:w="1234"/>
          </w:tcPr>
          <w:p>
            <w:r>
              <w:t>+26.4%</w:t>
            </w:r>
          </w:p>
        </w:tc>
        <w:tc>
          <w:tcPr>
            <w:tcW w:type="dxa" w:w="1234"/>
          </w:tcPr>
          <w:p>
            <w:r>
              <w:t>扩展 0.69x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10-30~11-03 (2天)</w:t>
            </w:r>
          </w:p>
        </w:tc>
        <w:tc>
          <w:tcPr>
            <w:tcW w:type="dxa" w:w="1234"/>
          </w:tcPr>
          <w:p>
            <w:r>
              <w:t>307.01→247.26</w:t>
            </w:r>
          </w:p>
        </w:tc>
        <w:tc>
          <w:tcPr>
            <w:tcW w:type="dxa" w:w="1234"/>
          </w:tcPr>
          <w:p>
            <w:r>
              <w:t>-19.5%</w:t>
            </w:r>
          </w:p>
        </w:tc>
        <w:tc>
          <w:tcPr>
            <w:tcW w:type="dxa" w:w="1234"/>
          </w:tcPr>
          <w:p>
            <w:r>
              <w:t>回撤 93.2%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11-03~11-04 (1天)</w:t>
            </w:r>
          </w:p>
        </w:tc>
        <w:tc>
          <w:tcPr>
            <w:tcW w:type="dxa" w:w="1234"/>
          </w:tcPr>
          <w:p>
            <w:r>
              <w:t>247.26→287.70</w:t>
            </w:r>
          </w:p>
        </w:tc>
        <w:tc>
          <w:tcPr>
            <w:tcW w:type="dxa" w:w="1234"/>
          </w:tcPr>
          <w:p>
            <w:r>
              <w:t>+16.4%</w:t>
            </w:r>
          </w:p>
        </w:tc>
        <w:tc>
          <w:tcPr>
            <w:tcW w:type="dxa" w:w="1234"/>
          </w:tcPr>
          <w:p>
            <w:r>
              <w:t>扩展 0.63x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11-04~11-05 (1天)</w:t>
            </w:r>
          </w:p>
        </w:tc>
        <w:tc>
          <w:tcPr>
            <w:tcW w:type="dxa" w:w="1234"/>
          </w:tcPr>
          <w:p>
            <w:r>
              <w:t>287.70→239.01</w:t>
            </w:r>
          </w:p>
        </w:tc>
        <w:tc>
          <w:tcPr>
            <w:tcW w:type="dxa" w:w="1234"/>
          </w:tcPr>
          <w:p>
            <w:r>
              <w:t>-16.9%</w:t>
            </w:r>
          </w:p>
        </w:tc>
        <w:tc>
          <w:tcPr>
            <w:tcW w:type="dxa" w:w="1234"/>
          </w:tcPr>
          <w:p>
            <w:r>
              <w:t>回撤 120.4%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11-05~11-11 (4天)</w:t>
            </w:r>
          </w:p>
        </w:tc>
        <w:tc>
          <w:tcPr>
            <w:tcW w:type="dxa" w:w="1234"/>
          </w:tcPr>
          <w:p>
            <w:r>
              <w:t>239.01→324.01</w:t>
            </w:r>
          </w:p>
        </w:tc>
        <w:tc>
          <w:tcPr>
            <w:tcW w:type="dxa" w:w="1234"/>
          </w:tcPr>
          <w:p>
            <w:r>
              <w:t>+35.6%</w:t>
            </w:r>
          </w:p>
        </w:tc>
        <w:tc>
          <w:tcPr>
            <w:tcW w:type="dxa" w:w="1234"/>
          </w:tcPr>
          <w:p>
            <w:r>
              <w:t>扩展 2.10x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11-11~11-12 (1天)</w:t>
            </w:r>
          </w:p>
        </w:tc>
        <w:tc>
          <w:tcPr>
            <w:tcW w:type="dxa" w:w="1234"/>
          </w:tcPr>
          <w:p>
            <w:r>
              <w:t>324.01→279.01</w:t>
            </w:r>
          </w:p>
        </w:tc>
        <w:tc>
          <w:tcPr>
            <w:tcW w:type="dxa" w:w="1234"/>
          </w:tcPr>
          <w:p>
            <w:r>
              <w:t>-13.9%</w:t>
            </w:r>
          </w:p>
        </w:tc>
        <w:tc>
          <w:tcPr>
            <w:tcW w:type="dxa" w:w="1234"/>
          </w:tcPr>
          <w:p>
            <w:r>
              <w:t>回撤 52.9%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11-12~11-13 (1天)</w:t>
            </w:r>
          </w:p>
        </w:tc>
        <w:tc>
          <w:tcPr>
            <w:tcW w:type="dxa" w:w="1234"/>
          </w:tcPr>
          <w:p>
            <w:r>
              <w:t>279.01→330.51</w:t>
            </w:r>
          </w:p>
        </w:tc>
        <w:tc>
          <w:tcPr>
            <w:tcW w:type="dxa" w:w="1234"/>
          </w:tcPr>
          <w:p>
            <w:r>
              <w:t>+18.5%</w:t>
            </w:r>
          </w:p>
        </w:tc>
        <w:tc>
          <w:tcPr>
            <w:tcW w:type="dxa" w:w="1234"/>
          </w:tcPr>
          <w:p>
            <w:r>
              <w:t>扩展 0.61x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11-13~11-24 (7天)</w:t>
            </w:r>
          </w:p>
        </w:tc>
        <w:tc>
          <w:tcPr>
            <w:tcW w:type="dxa" w:w="1234"/>
          </w:tcPr>
          <w:p>
            <w:r>
              <w:t>330.51→227.84</w:t>
            </w:r>
          </w:p>
        </w:tc>
        <w:tc>
          <w:tcPr>
            <w:tcW w:type="dxa" w:w="1234"/>
          </w:tcPr>
          <w:p>
            <w:r>
              <w:t>-31.1%</w:t>
            </w:r>
          </w:p>
        </w:tc>
        <w:tc>
          <w:tcPr>
            <w:tcW w:type="dxa" w:w="1234"/>
          </w:tcPr>
          <w:p>
            <w:r>
              <w:t>回撤 199.4%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11-24~12-01 (5天)</w:t>
            </w:r>
          </w:p>
        </w:tc>
        <w:tc>
          <w:tcPr>
            <w:tcW w:type="dxa" w:w="1234"/>
          </w:tcPr>
          <w:p>
            <w:r>
              <w:t>227.84→252.30</w:t>
            </w:r>
          </w:p>
        </w:tc>
        <w:tc>
          <w:tcPr>
            <w:tcW w:type="dxa" w:w="1234"/>
          </w:tcPr>
          <w:p>
            <w:r>
              <w:t>+10.7%</w:t>
            </w:r>
          </w:p>
        </w:tc>
        <w:tc>
          <w:tcPr>
            <w:tcW w:type="dxa" w:w="1234"/>
          </w:tcPr>
          <w:p>
            <w:r>
              <w:t>扩展 0.47x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12-01~12-04 (3天)</w:t>
            </w:r>
          </w:p>
        </w:tc>
        <w:tc>
          <w:tcPr>
            <w:tcW w:type="dxa" w:w="1234"/>
          </w:tcPr>
          <w:p>
            <w:r>
              <w:t>252.30→231.23</w:t>
            </w:r>
          </w:p>
        </w:tc>
        <w:tc>
          <w:tcPr>
            <w:tcW w:type="dxa" w:w="1234"/>
          </w:tcPr>
          <w:p>
            <w:r>
              <w:t>-8.3%</w:t>
            </w:r>
          </w:p>
        </w:tc>
        <w:tc>
          <w:tcPr>
            <w:tcW w:type="dxa" w:w="1234"/>
          </w:tcPr>
          <w:p>
            <w:r>
              <w:t>回撤 86.1%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12-04~12-09 (3天)</w:t>
            </w:r>
          </w:p>
        </w:tc>
        <w:tc>
          <w:tcPr>
            <w:tcW w:type="dxa" w:w="1234"/>
          </w:tcPr>
          <w:p>
            <w:r>
              <w:t>231.23→281.40</w:t>
            </w:r>
          </w:p>
        </w:tc>
        <w:tc>
          <w:tcPr>
            <w:tcW w:type="dxa" w:w="1234"/>
          </w:tcPr>
          <w:p>
            <w:r>
              <w:t>+21.7%</w:t>
            </w:r>
          </w:p>
        </w:tc>
        <w:tc>
          <w:tcPr>
            <w:tcW w:type="dxa" w:w="1234"/>
          </w:tcPr>
          <w:p>
            <w:r>
              <w:t>扩展 2.05x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12-09~12-17 (6天)</w:t>
            </w:r>
          </w:p>
        </w:tc>
        <w:tc>
          <w:tcPr>
            <w:tcW w:type="dxa" w:w="1234"/>
          </w:tcPr>
          <w:p>
            <w:r>
              <w:t>281.40→236.01</w:t>
            </w:r>
          </w:p>
        </w:tc>
        <w:tc>
          <w:tcPr>
            <w:tcW w:type="dxa" w:w="1234"/>
          </w:tcPr>
          <w:p>
            <w:r>
              <w:t>-16.1%</w:t>
            </w:r>
          </w:p>
        </w:tc>
        <w:tc>
          <w:tcPr>
            <w:tcW w:type="dxa" w:w="1234"/>
          </w:tcPr>
          <w:p>
            <w:r>
              <w:t>回撤 90.5%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12-17~12-19 (2天)</w:t>
            </w:r>
          </w:p>
        </w:tc>
        <w:tc>
          <w:tcPr>
            <w:tcW w:type="dxa" w:w="1234"/>
          </w:tcPr>
          <w:p>
            <w:r>
              <w:t>236.01→267.61</w:t>
            </w:r>
          </w:p>
        </w:tc>
        <w:tc>
          <w:tcPr>
            <w:tcW w:type="dxa" w:w="1234"/>
          </w:tcPr>
          <w:p>
            <w:r>
              <w:t>+13.4%</w:t>
            </w:r>
          </w:p>
        </w:tc>
        <w:tc>
          <w:tcPr>
            <w:tcW w:type="dxa" w:w="1234"/>
          </w:tcPr>
          <w:p>
            <w:r>
              <w:t>扩展 0.63x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12-19~12-23 (2天)</w:t>
            </w:r>
          </w:p>
        </w:tc>
        <w:tc>
          <w:tcPr>
            <w:tcW w:type="dxa" w:w="1234"/>
          </w:tcPr>
          <w:p>
            <w:r>
              <w:t>267.61→236.96</w:t>
            </w:r>
          </w:p>
        </w:tc>
        <w:tc>
          <w:tcPr>
            <w:tcW w:type="dxa" w:w="1234"/>
          </w:tcPr>
          <w:p>
            <w:r>
              <w:t>-11.4%</w:t>
            </w:r>
          </w:p>
        </w:tc>
        <w:tc>
          <w:tcPr>
            <w:tcW w:type="dxa" w:w="1234"/>
          </w:tcPr>
          <w:p>
            <w:r>
              <w:t>回撤 97.0%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12-23~12-29 (4天)</w:t>
            </w:r>
          </w:p>
        </w:tc>
        <w:tc>
          <w:tcPr>
            <w:tcW w:type="dxa" w:w="1234"/>
          </w:tcPr>
          <w:p>
            <w:r>
              <w:t>236.96→275.19</w:t>
            </w:r>
          </w:p>
        </w:tc>
        <w:tc>
          <w:tcPr>
            <w:tcW w:type="dxa" w:w="1234"/>
          </w:tcPr>
          <w:p>
            <w:r>
              <w:t>+16.1%</w:t>
            </w:r>
          </w:p>
        </w:tc>
        <w:tc>
          <w:tcPr>
            <w:tcW w:type="dxa" w:w="1234"/>
          </w:tcPr>
          <w:p>
            <w:r>
              <w:t>扩展 1.21x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12-29~12-31 (2天)</w:t>
            </w:r>
          </w:p>
        </w:tc>
        <w:tc>
          <w:tcPr>
            <w:tcW w:type="dxa" w:w="1234"/>
          </w:tcPr>
          <w:p>
            <w:r>
              <w:t>275.19→243.00</w:t>
            </w:r>
          </w:p>
        </w:tc>
        <w:tc>
          <w:tcPr>
            <w:tcW w:type="dxa" w:w="1234"/>
          </w:tcPr>
          <w:p>
            <w:r>
              <w:t>-11.7%</w:t>
            </w:r>
          </w:p>
        </w:tc>
        <w:tc>
          <w:tcPr>
            <w:tcW w:type="dxa" w:w="1234"/>
          </w:tcPr>
          <w:p>
            <w:r>
              <w:t>回撤 84.2%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12-31~01-07 (3天)</w:t>
            </w:r>
          </w:p>
        </w:tc>
        <w:tc>
          <w:tcPr>
            <w:tcW w:type="dxa" w:w="1234"/>
          </w:tcPr>
          <w:p>
            <w:r>
              <w:t>243.00→325.17</w:t>
            </w:r>
          </w:p>
        </w:tc>
        <w:tc>
          <w:tcPr>
            <w:tcW w:type="dxa" w:w="1234"/>
          </w:tcPr>
          <w:p>
            <w:r>
              <w:t>+33.8%</w:t>
            </w:r>
          </w:p>
        </w:tc>
        <w:tc>
          <w:tcPr>
            <w:tcW w:type="dxa" w:w="1234"/>
          </w:tcPr>
          <w:p>
            <w:r>
              <w:t>扩展 2.15x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01-07~01-09 (2天)</w:t>
            </w:r>
          </w:p>
        </w:tc>
        <w:tc>
          <w:tcPr>
            <w:tcW w:type="dxa" w:w="1234"/>
          </w:tcPr>
          <w:p>
            <w:r>
              <w:t>325.17→270.81</w:t>
            </w:r>
          </w:p>
        </w:tc>
        <w:tc>
          <w:tcPr>
            <w:tcW w:type="dxa" w:w="1234"/>
          </w:tcPr>
          <w:p>
            <w:r>
              <w:t>-16.7%</w:t>
            </w:r>
          </w:p>
        </w:tc>
        <w:tc>
          <w:tcPr>
            <w:tcW w:type="dxa" w:w="1234"/>
          </w:tcPr>
          <w:p>
            <w:r>
              <w:t>回撤 66.2%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01-09~01-16 (5天)</w:t>
            </w:r>
          </w:p>
        </w:tc>
        <w:tc>
          <w:tcPr>
            <w:tcW w:type="dxa" w:w="1234"/>
          </w:tcPr>
          <w:p>
            <w:r>
              <w:t>270.81→365.01</w:t>
            </w:r>
          </w:p>
        </w:tc>
        <w:tc>
          <w:tcPr>
            <w:tcW w:type="dxa" w:w="1234"/>
          </w:tcPr>
          <w:p>
            <w:r>
              <w:t>+34.8%</w:t>
            </w:r>
          </w:p>
        </w:tc>
        <w:tc>
          <w:tcPr>
            <w:tcW w:type="dxa" w:w="1234"/>
          </w:tcPr>
          <w:p>
            <w:r>
              <w:t>扩展 1.15x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W61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01-16~01-20 (2天)</w:t>
            </w:r>
          </w:p>
        </w:tc>
        <w:tc>
          <w:tcPr>
            <w:tcW w:type="dxa" w:w="1234"/>
          </w:tcPr>
          <w:p>
            <w:r>
              <w:t>365.01→322.15</w:t>
            </w:r>
          </w:p>
        </w:tc>
        <w:tc>
          <w:tcPr>
            <w:tcW w:type="dxa" w:w="1234"/>
          </w:tcPr>
          <w:p>
            <w:r>
              <w:t>-11.7%</w:t>
            </w:r>
          </w:p>
        </w:tc>
        <w:tc>
          <w:tcPr>
            <w:tcW w:type="dxa" w:w="1234"/>
          </w:tcPr>
          <w:p>
            <w:r>
              <w:t>回撤 45.5%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W62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01-20~01-26 (4天)</w:t>
            </w:r>
          </w:p>
        </w:tc>
        <w:tc>
          <w:tcPr>
            <w:tcW w:type="dxa" w:w="1234"/>
          </w:tcPr>
          <w:p>
            <w:r>
              <w:t>322.15→379.00</w:t>
            </w:r>
          </w:p>
        </w:tc>
        <w:tc>
          <w:tcPr>
            <w:tcW w:type="dxa" w:w="1234"/>
          </w:tcPr>
          <w:p>
            <w:r>
              <w:t>+17.6%</w:t>
            </w:r>
          </w:p>
        </w:tc>
        <w:tc>
          <w:tcPr>
            <w:tcW w:type="dxa" w:w="1234"/>
          </w:tcPr>
          <w:p>
            <w:r>
              <w:t>扩展 0.60x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01-26~01-27 (1天)</w:t>
            </w:r>
          </w:p>
        </w:tc>
        <w:tc>
          <w:tcPr>
            <w:tcW w:type="dxa" w:w="1234"/>
          </w:tcPr>
          <w:p>
            <w:r>
              <w:t>379.00→339.02</w:t>
            </w:r>
          </w:p>
        </w:tc>
        <w:tc>
          <w:tcPr>
            <w:tcW w:type="dxa" w:w="1234"/>
          </w:tcPr>
          <w:p>
            <w:r>
              <w:t>-10.6%</w:t>
            </w:r>
          </w:p>
        </w:tc>
        <w:tc>
          <w:tcPr>
            <w:tcW w:type="dxa" w:w="1234"/>
          </w:tcPr>
          <w:p>
            <w:r>
              <w:t>回撤 70.3%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01-27~01-29 (2天)</w:t>
            </w:r>
          </w:p>
        </w:tc>
        <w:tc>
          <w:tcPr>
            <w:tcW w:type="dxa" w:w="1234"/>
          </w:tcPr>
          <w:p>
            <w:r>
              <w:t>339.02→388.01</w:t>
            </w:r>
          </w:p>
        </w:tc>
        <w:tc>
          <w:tcPr>
            <w:tcW w:type="dxa" w:w="1234"/>
          </w:tcPr>
          <w:p>
            <w:r>
              <w:t>+14.4%</w:t>
            </w:r>
          </w:p>
        </w:tc>
        <w:tc>
          <w:tcPr>
            <w:tcW w:type="dxa" w:w="1234"/>
          </w:tcPr>
          <w:p>
            <w:r>
              <w:t>扩展 0.86x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01-29~02-11 (9天)</w:t>
            </w:r>
          </w:p>
        </w:tc>
        <w:tc>
          <w:tcPr>
            <w:tcW w:type="dxa" w:w="1234"/>
          </w:tcPr>
          <w:p>
            <w:r>
              <w:t>388.01→281.02</w:t>
            </w:r>
          </w:p>
        </w:tc>
        <w:tc>
          <w:tcPr>
            <w:tcW w:type="dxa" w:w="1234"/>
          </w:tcPr>
          <w:p>
            <w:r>
              <w:t>-27.6%</w:t>
            </w:r>
          </w:p>
        </w:tc>
        <w:tc>
          <w:tcPr>
            <w:tcW w:type="dxa" w:w="1234"/>
          </w:tcPr>
          <w:p>
            <w:r>
              <w:t>回撤 218.4%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02-11~02-24 (3天)</w:t>
            </w:r>
          </w:p>
        </w:tc>
        <w:tc>
          <w:tcPr>
            <w:tcW w:type="dxa" w:w="1234"/>
          </w:tcPr>
          <w:p>
            <w:r>
              <w:t>281.02→312.21</w:t>
            </w:r>
          </w:p>
        </w:tc>
        <w:tc>
          <w:tcPr>
            <w:tcW w:type="dxa" w:w="1234"/>
          </w:tcPr>
          <w:p>
            <w:r>
              <w:t>+11.1%</w:t>
            </w:r>
          </w:p>
        </w:tc>
        <w:tc>
          <w:tcPr>
            <w:tcW w:type="dxa" w:w="1234"/>
          </w:tcPr>
          <w:p>
            <w:r>
              <w:t>扩展 0.64x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02-24~03-03 (5天)</w:t>
            </w:r>
          </w:p>
        </w:tc>
        <w:tc>
          <w:tcPr>
            <w:tcW w:type="dxa" w:w="1234"/>
          </w:tcPr>
          <w:p>
            <w:r>
              <w:t>312.21→261.91</w:t>
            </w:r>
          </w:p>
        </w:tc>
        <w:tc>
          <w:tcPr>
            <w:tcW w:type="dxa" w:w="1234"/>
          </w:tcPr>
          <w:p>
            <w:r>
              <w:t>-16.1%</w:t>
            </w:r>
          </w:p>
        </w:tc>
        <w:tc>
          <w:tcPr>
            <w:tcW w:type="dxa" w:w="1234"/>
          </w:tcPr>
          <w:p>
            <w:r>
              <w:t>回撤 161.3%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03-03~03-19 (12天)</w:t>
            </w:r>
          </w:p>
        </w:tc>
        <w:tc>
          <w:tcPr>
            <w:tcW w:type="dxa" w:w="1234"/>
          </w:tcPr>
          <w:p>
            <w:r>
              <w:t>261.91→367.60</w:t>
            </w:r>
          </w:p>
        </w:tc>
        <w:tc>
          <w:tcPr>
            <w:tcW w:type="dxa" w:w="1234"/>
          </w:tcPr>
          <w:p>
            <w:r>
              <w:t>+40.4%</w:t>
            </w:r>
          </w:p>
        </w:tc>
        <w:tc>
          <w:tcPr>
            <w:tcW w:type="dxa" w:w="1234"/>
          </w:tcPr>
          <w:p>
            <w:r>
              <w:t>扩展 3.39x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W69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03-19~03-24 (3天)</w:t>
            </w:r>
          </w:p>
        </w:tc>
        <w:tc>
          <w:tcPr>
            <w:tcW w:type="dxa" w:w="1234"/>
          </w:tcPr>
          <w:p>
            <w:r>
              <w:t>367.60→290.41</w:t>
            </w:r>
          </w:p>
        </w:tc>
        <w:tc>
          <w:tcPr>
            <w:tcW w:type="dxa" w:w="1234"/>
          </w:tcPr>
          <w:p>
            <w:r>
              <w:t>-21.0%</w:t>
            </w:r>
          </w:p>
        </w:tc>
        <w:tc>
          <w:tcPr>
            <w:tcW w:type="dxa" w:w="1234"/>
          </w:tcPr>
          <w:p>
            <w:r>
              <w:t>回撤 73.0%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03-24~03-25 (1天)</w:t>
            </w:r>
          </w:p>
        </w:tc>
        <w:tc>
          <w:tcPr>
            <w:tcW w:type="dxa" w:w="1234"/>
          </w:tcPr>
          <w:p>
            <w:r>
              <w:t>290.41→348.96</w:t>
            </w:r>
          </w:p>
        </w:tc>
        <w:tc>
          <w:tcPr>
            <w:tcW w:type="dxa" w:w="1234"/>
          </w:tcPr>
          <w:p>
            <w:r>
              <w:t>+20.2%</w:t>
            </w:r>
          </w:p>
        </w:tc>
        <w:tc>
          <w:tcPr>
            <w:tcW w:type="dxa" w:w="1234"/>
          </w:tcPr>
          <w:p>
            <w:r>
              <w:t>扩展 0.55x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03-25~03-31 (4天)</w:t>
            </w:r>
          </w:p>
        </w:tc>
        <w:tc>
          <w:tcPr>
            <w:tcW w:type="dxa" w:w="1234"/>
          </w:tcPr>
          <w:p>
            <w:r>
              <w:t>348.96→290.01</w:t>
            </w:r>
          </w:p>
        </w:tc>
        <w:tc>
          <w:tcPr>
            <w:tcW w:type="dxa" w:w="1234"/>
          </w:tcPr>
          <w:p>
            <w:r>
              <w:t>-16.9%</w:t>
            </w:r>
          </w:p>
        </w:tc>
        <w:tc>
          <w:tcPr>
            <w:tcW w:type="dxa" w:w="1234"/>
          </w:tcPr>
          <w:p>
            <w:r>
              <w:t>回撤 100.7%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03-31~04-01 (1天)</w:t>
            </w:r>
          </w:p>
        </w:tc>
        <w:tc>
          <w:tcPr>
            <w:tcW w:type="dxa" w:w="1234"/>
          </w:tcPr>
          <w:p>
            <w:r>
              <w:t>290.01→322.01</w:t>
            </w:r>
          </w:p>
        </w:tc>
        <w:tc>
          <w:tcPr>
            <w:tcW w:type="dxa" w:w="1234"/>
          </w:tcPr>
          <w:p>
            <w:r>
              <w:t>+11.0%</w:t>
            </w:r>
          </w:p>
        </w:tc>
        <w:tc>
          <w:tcPr>
            <w:tcW w:type="dxa" w:w="1234"/>
          </w:tcPr>
          <w:p>
            <w:r>
              <w:t>扩展 0.55x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04-01~04-03 (2天)</w:t>
            </w:r>
          </w:p>
        </w:tc>
        <w:tc>
          <w:tcPr>
            <w:tcW w:type="dxa" w:w="1234"/>
          </w:tcPr>
          <w:p>
            <w:r>
              <w:t>322.01→284.09</w:t>
            </w:r>
          </w:p>
        </w:tc>
        <w:tc>
          <w:tcPr>
            <w:tcW w:type="dxa" w:w="1234"/>
          </w:tcPr>
          <w:p>
            <w:r>
              <w:t>-11.8%</w:t>
            </w:r>
          </w:p>
        </w:tc>
        <w:tc>
          <w:tcPr>
            <w:tcW w:type="dxa" w:w="1234"/>
          </w:tcPr>
          <w:p>
            <w:r>
              <w:t>回撤 118.5%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04-03~04-14 (6天)</w:t>
            </w:r>
          </w:p>
        </w:tc>
        <w:tc>
          <w:tcPr>
            <w:tcW w:type="dxa" w:w="1234"/>
          </w:tcPr>
          <w:p>
            <w:r>
              <w:t>284.09→392.87</w:t>
            </w:r>
          </w:p>
        </w:tc>
        <w:tc>
          <w:tcPr>
            <w:tcW w:type="dxa" w:w="1234"/>
          </w:tcPr>
          <w:p>
            <w:r>
              <w:t>+38.3%</w:t>
            </w:r>
          </w:p>
        </w:tc>
        <w:tc>
          <w:tcPr>
            <w:tcW w:type="dxa" w:w="1234"/>
          </w:tcPr>
          <w:p>
            <w:r>
              <w:t>扩展 3.40x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W75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04-14~04-16 (2天)</w:t>
            </w:r>
          </w:p>
        </w:tc>
        <w:tc>
          <w:tcPr>
            <w:tcW w:type="dxa" w:w="1234"/>
          </w:tcPr>
          <w:p>
            <w:r>
              <w:t>392.87→355.01</w:t>
            </w:r>
          </w:p>
        </w:tc>
        <w:tc>
          <w:tcPr>
            <w:tcW w:type="dxa" w:w="1234"/>
          </w:tcPr>
          <w:p>
            <w:r>
              <w:t>-9.6%</w:t>
            </w:r>
          </w:p>
        </w:tc>
        <w:tc>
          <w:tcPr>
            <w:tcW w:type="dxa" w:w="1234"/>
          </w:tcPr>
          <w:p>
            <w:r>
              <w:t>回撤 34.8%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W76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04-16~04-23 (5天)</w:t>
            </w:r>
          </w:p>
        </w:tc>
        <w:tc>
          <w:tcPr>
            <w:tcW w:type="dxa" w:w="1234"/>
          </w:tcPr>
          <w:p>
            <w:r>
              <w:t>355.01→392.01</w:t>
            </w:r>
          </w:p>
        </w:tc>
        <w:tc>
          <w:tcPr>
            <w:tcW w:type="dxa" w:w="1234"/>
          </w:tcPr>
          <w:p>
            <w:r>
              <w:t>+10.4%</w:t>
            </w:r>
          </w:p>
        </w:tc>
        <w:tc>
          <w:tcPr>
            <w:tcW w:type="dxa" w:w="1234"/>
          </w:tcPr>
          <w:p>
            <w:r>
              <w:t>扩展 0.34x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04-23~04-24 (1天)</w:t>
            </w:r>
          </w:p>
        </w:tc>
        <w:tc>
          <w:tcPr>
            <w:tcW w:type="dxa" w:w="1234"/>
          </w:tcPr>
          <w:p>
            <w:r>
              <w:t>392.01→352.04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108.0%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04-24~05-14 (11天)</w:t>
            </w:r>
          </w:p>
        </w:tc>
        <w:tc>
          <w:tcPr>
            <w:tcW w:type="dxa" w:w="1234"/>
          </w:tcPr>
          <w:p>
            <w:r>
              <w:t>352.04→637.51</w:t>
            </w:r>
          </w:p>
        </w:tc>
        <w:tc>
          <w:tcPr>
            <w:tcW w:type="dxa" w:w="1234"/>
          </w:tcPr>
          <w:p>
            <w:r>
              <w:t>+81.1%</w:t>
            </w:r>
          </w:p>
        </w:tc>
        <w:tc>
          <w:tcPr>
            <w:tcW w:type="dxa" w:w="1234"/>
          </w:tcPr>
          <w:p>
            <w:r>
              <w:t>扩展 7.71x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W79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05-14~05-15 (1天)</w:t>
            </w:r>
          </w:p>
        </w:tc>
        <w:tc>
          <w:tcPr>
            <w:tcW w:type="dxa" w:w="1234"/>
          </w:tcPr>
          <w:p>
            <w:r>
              <w:t>637.51→564.01</w:t>
            </w:r>
          </w:p>
        </w:tc>
        <w:tc>
          <w:tcPr>
            <w:tcW w:type="dxa" w:w="1234"/>
          </w:tcPr>
          <w:p>
            <w:r>
              <w:t>-11.5%</w:t>
            </w:r>
          </w:p>
        </w:tc>
        <w:tc>
          <w:tcPr>
            <w:tcW w:type="dxa" w:w="1234"/>
          </w:tcPr>
          <w:p>
            <w:r>
              <w:t>回撤 25.7%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W80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05-15~05-18 (1天)</w:t>
            </w:r>
          </w:p>
        </w:tc>
        <w:tc>
          <w:tcPr>
            <w:tcW w:type="dxa" w:w="1234"/>
          </w:tcPr>
          <w:p>
            <w:r>
              <w:t>564.01→616.01</w:t>
            </w:r>
          </w:p>
        </w:tc>
        <w:tc>
          <w:tcPr>
            <w:tcW w:type="dxa" w:w="1234"/>
          </w:tcPr>
          <w:p>
            <w:r>
              <w:t>+9.2%</w:t>
            </w:r>
          </w:p>
        </w:tc>
        <w:tc>
          <w:tcPr>
            <w:tcW w:type="dxa" w:w="1234"/>
          </w:tcPr>
          <w:p>
            <w:r>
              <w:t>扩展 0.18x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05-18~05-26 (6天)</w:t>
            </w:r>
          </w:p>
        </w:tc>
        <w:tc>
          <w:tcPr>
            <w:tcW w:type="dxa" w:w="1234"/>
          </w:tcPr>
          <w:p>
            <w:r>
              <w:t>616.01→526.02</w:t>
            </w:r>
          </w:p>
        </w:tc>
        <w:tc>
          <w:tcPr>
            <w:tcW w:type="dxa" w:w="1234"/>
          </w:tcPr>
          <w:p>
            <w:r>
              <w:t>-14.6%</w:t>
            </w:r>
          </w:p>
        </w:tc>
        <w:tc>
          <w:tcPr>
            <w:tcW w:type="dxa" w:w="1234"/>
          </w:tcPr>
          <w:p>
            <w:r>
              <w:t>回撤 173.1%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05-26~05-27 (1天)</w:t>
            </w:r>
          </w:p>
        </w:tc>
        <w:tc>
          <w:tcPr>
            <w:tcW w:type="dxa" w:w="1234"/>
          </w:tcPr>
          <w:p>
            <w:r>
              <w:t>526.02→585.00</w:t>
            </w:r>
          </w:p>
        </w:tc>
        <w:tc>
          <w:tcPr>
            <w:tcW w:type="dxa" w:w="1234"/>
          </w:tcPr>
          <w:p>
            <w:r>
              <w:t>+11.2%</w:t>
            </w:r>
          </w:p>
        </w:tc>
        <w:tc>
          <w:tcPr>
            <w:tcW w:type="dxa" w:w="1234"/>
          </w:tcPr>
          <w:p>
            <w:r>
              <w:t>扩展 1.13x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05-27~06-02 (4天)</w:t>
            </w:r>
          </w:p>
        </w:tc>
        <w:tc>
          <w:tcPr>
            <w:tcW w:type="dxa" w:w="1234"/>
          </w:tcPr>
          <w:p>
            <w:r>
              <w:t>585.00→495.71</w:t>
            </w:r>
          </w:p>
        </w:tc>
        <w:tc>
          <w:tcPr>
            <w:tcW w:type="dxa" w:w="1234"/>
          </w:tcPr>
          <w:p>
            <w:r>
              <w:t>-15.3%</w:t>
            </w:r>
          </w:p>
        </w:tc>
        <w:tc>
          <w:tcPr>
            <w:tcW w:type="dxa" w:w="1234"/>
          </w:tcPr>
          <w:p>
            <w:r>
              <w:t>回撤 151.4%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06-02~06-04 (2天)</w:t>
            </w:r>
          </w:p>
        </w:tc>
        <w:tc>
          <w:tcPr>
            <w:tcW w:type="dxa" w:w="1234"/>
          </w:tcPr>
          <w:p>
            <w:r>
              <w:t>495.71→580.00</w:t>
            </w:r>
          </w:p>
        </w:tc>
        <w:tc>
          <w:tcPr>
            <w:tcW w:type="dxa" w:w="1234"/>
          </w:tcPr>
          <w:p>
            <w:r>
              <w:t>+17.0%</w:t>
            </w:r>
          </w:p>
        </w:tc>
        <w:tc>
          <w:tcPr>
            <w:tcW w:type="dxa" w:w="1234"/>
          </w:tcPr>
          <w:p>
            <w:r>
              <w:t>扩展 1.43x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06-04~06-08 (2天)</w:t>
            </w:r>
          </w:p>
        </w:tc>
        <w:tc>
          <w:tcPr>
            <w:tcW w:type="dxa" w:w="1234"/>
          </w:tcPr>
          <w:p>
            <w:r>
              <w:t>580.00→470.00</w:t>
            </w:r>
          </w:p>
        </w:tc>
        <w:tc>
          <w:tcPr>
            <w:tcW w:type="dxa" w:w="1234"/>
          </w:tcPr>
          <w:p>
            <w:r>
              <w:t>-19.0%</w:t>
            </w:r>
          </w:p>
        </w:tc>
        <w:tc>
          <w:tcPr>
            <w:tcW w:type="dxa" w:w="1234"/>
          </w:tcPr>
          <w:p>
            <w:r>
              <w:t>回撤 130.5%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06-08~06-12 (4天)</w:t>
            </w:r>
          </w:p>
        </w:tc>
        <w:tc>
          <w:tcPr>
            <w:tcW w:type="dxa" w:w="1234"/>
          </w:tcPr>
          <w:p>
            <w:r>
              <w:t>470.00→552.56</w:t>
            </w:r>
          </w:p>
        </w:tc>
        <w:tc>
          <w:tcPr>
            <w:tcW w:type="dxa" w:w="1234"/>
          </w:tcPr>
          <w:p>
            <w:r>
              <w:t>+17.6%</w:t>
            </w:r>
          </w:p>
        </w:tc>
        <w:tc>
          <w:tcPr>
            <w:tcW w:type="dxa" w:w="1234"/>
          </w:tcPr>
          <w:p>
            <w:r>
              <w:t>扩展 0.98x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06-12~06-15 (1天)</w:t>
            </w:r>
          </w:p>
        </w:tc>
        <w:tc>
          <w:tcPr>
            <w:tcW w:type="dxa" w:w="1234"/>
          </w:tcPr>
          <w:p>
            <w:r>
              <w:t>552.56→501.28</w:t>
            </w:r>
          </w:p>
        </w:tc>
        <w:tc>
          <w:tcPr>
            <w:tcW w:type="dxa" w:w="1234"/>
          </w:tcPr>
          <w:p>
            <w:r>
              <w:t>-9.3%</w:t>
            </w:r>
          </w:p>
        </w:tc>
        <w:tc>
          <w:tcPr>
            <w:tcW w:type="dxa" w:w="1234"/>
          </w:tcPr>
          <w:p>
            <w:r>
              <w:t>回撤 62.1%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W88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06-15~06-23 (5天)</w:t>
            </w:r>
          </w:p>
        </w:tc>
        <w:tc>
          <w:tcPr>
            <w:tcW w:type="dxa" w:w="1234"/>
          </w:tcPr>
          <w:p>
            <w:r>
              <w:t>501.28→639.83</w:t>
            </w:r>
          </w:p>
        </w:tc>
        <w:tc>
          <w:tcPr>
            <w:tcW w:type="dxa" w:w="1234"/>
          </w:tcPr>
          <w:p>
            <w:r>
              <w:t>+27.6%</w:t>
            </w:r>
          </w:p>
        </w:tc>
        <w:tc>
          <w:tcPr>
            <w:tcW w:type="dxa" w:w="1234"/>
          </w:tcPr>
          <w:p>
            <w:r>
              <w:t>扩展 1.68x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06-23~06-24 (1天)</w:t>
            </w:r>
          </w:p>
        </w:tc>
        <w:tc>
          <w:tcPr>
            <w:tcW w:type="dxa" w:w="1234"/>
          </w:tcPr>
          <w:p>
            <w:r>
              <w:t>639.83→579.00</w:t>
            </w:r>
          </w:p>
        </w:tc>
        <w:tc>
          <w:tcPr>
            <w:tcW w:type="dxa" w:w="1234"/>
          </w:tcPr>
          <w:p>
            <w:r>
              <w:t>-9.5%</w:t>
            </w:r>
          </w:p>
        </w:tc>
        <w:tc>
          <w:tcPr>
            <w:tcW w:type="dxa" w:w="1234"/>
          </w:tcPr>
          <w:p>
            <w:r>
              <w:t>回撤 43.9%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W90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06-24~07-01 (5天)</w:t>
            </w:r>
          </w:p>
        </w:tc>
        <w:tc>
          <w:tcPr>
            <w:tcW w:type="dxa" w:w="1234"/>
          </w:tcPr>
          <w:p>
            <w:r>
              <w:t>579.00→749.88</w:t>
            </w:r>
          </w:p>
        </w:tc>
        <w:tc>
          <w:tcPr>
            <w:tcW w:type="dxa" w:w="1234"/>
          </w:tcPr>
          <w:p>
            <w:r>
              <w:t>+29.5%</w:t>
            </w:r>
          </w:p>
        </w:tc>
        <w:tc>
          <w:tcPr>
            <w:tcW w:type="dxa" w:w="1234"/>
          </w:tcPr>
          <w:p>
            <w:r>
              <w:t>扩展 1.23x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07-01~07-03 (2天)</w:t>
            </w:r>
          </w:p>
        </w:tc>
        <w:tc>
          <w:tcPr>
            <w:tcW w:type="dxa" w:w="1234"/>
          </w:tcPr>
          <w:p>
            <w:r>
              <w:t>749.88→574.10</w:t>
            </w:r>
          </w:p>
        </w:tc>
        <w:tc>
          <w:tcPr>
            <w:tcW w:type="dxa" w:w="1234"/>
          </w:tcPr>
          <w:p>
            <w:r>
              <w:t>-23.4%</w:t>
            </w:r>
          </w:p>
        </w:tc>
        <w:tc>
          <w:tcPr>
            <w:tcW w:type="dxa" w:w="1234"/>
          </w:tcPr>
          <w:p>
            <w:r>
              <w:t>回撤 102.9%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07-03~07-06 (1天)</w:t>
            </w:r>
          </w:p>
        </w:tc>
        <w:tc>
          <w:tcPr>
            <w:tcW w:type="dxa" w:w="1234"/>
          </w:tcPr>
          <w:p>
            <w:r>
              <w:t>574.10→710.00</w:t>
            </w:r>
          </w:p>
        </w:tc>
        <w:tc>
          <w:tcPr>
            <w:tcW w:type="dxa" w:w="1234"/>
          </w:tcPr>
          <w:p>
            <w:r>
              <w:t>+23.7%</w:t>
            </w:r>
          </w:p>
        </w:tc>
        <w:tc>
          <w:tcPr>
            <w:tcW w:type="dxa" w:w="1234"/>
          </w:tcPr>
          <w:p>
            <w:r>
              <w:t>扩展 0.80x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07-06~07-08 (2天)</w:t>
            </w:r>
          </w:p>
        </w:tc>
        <w:tc>
          <w:tcPr>
            <w:tcW w:type="dxa" w:w="1234"/>
          </w:tcPr>
          <w:p>
            <w:r>
              <w:t>710.00→584.67</w:t>
            </w:r>
          </w:p>
        </w:tc>
        <w:tc>
          <w:tcPr>
            <w:tcW w:type="dxa" w:w="1234"/>
          </w:tcPr>
          <w:p>
            <w:r>
              <w:t>-17.6%</w:t>
            </w:r>
          </w:p>
        </w:tc>
        <w:tc>
          <w:tcPr>
            <w:tcW w:type="dxa" w:w="1234"/>
          </w:tcPr>
          <w:p>
            <w:r>
              <w:t>回撤 92.2%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07-08~07-10 (2天)</w:t>
            </w:r>
          </w:p>
        </w:tc>
        <w:tc>
          <w:tcPr>
            <w:tcW w:type="dxa" w:w="1234"/>
          </w:tcPr>
          <w:p>
            <w:r>
              <w:t>584.67→645.09</w:t>
            </w:r>
          </w:p>
        </w:tc>
        <w:tc>
          <w:tcPr>
            <w:tcW w:type="dxa" w:w="1234"/>
          </w:tcPr>
          <w:p>
            <w:r>
              <w:t>+10.3%</w:t>
            </w:r>
          </w:p>
        </w:tc>
        <w:tc>
          <w:tcPr>
            <w:tcW w:type="dxa" w:w="1234"/>
          </w:tcPr>
          <w:p>
            <w:r>
              <w:t>扩展 0.45x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07-10~07-21 (7天)</w:t>
            </w:r>
          </w:p>
        </w:tc>
        <w:tc>
          <w:tcPr>
            <w:tcW w:type="dxa" w:w="1234"/>
          </w:tcPr>
          <w:p>
            <w:r>
              <w:t>645.09→338.66</w:t>
            </w:r>
          </w:p>
        </w:tc>
        <w:tc>
          <w:tcPr>
            <w:tcW w:type="dxa" w:w="1234"/>
          </w:tcPr>
          <w:p>
            <w:r>
              <w:t>-47.5%</w:t>
            </w:r>
          </w:p>
        </w:tc>
        <w:tc>
          <w:tcPr>
            <w:tcW w:type="dxa" w:w="1234"/>
          </w:tcPr>
          <w:p>
            <w:r>
              <w:t>回撤 507.2%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07-21~07-22 (1天)</w:t>
            </w:r>
          </w:p>
        </w:tc>
        <w:tc>
          <w:tcPr>
            <w:tcW w:type="dxa" w:w="1234"/>
          </w:tcPr>
          <w:p>
            <w:r>
              <w:t>338.66→429.53</w:t>
            </w:r>
          </w:p>
        </w:tc>
        <w:tc>
          <w:tcPr>
            <w:tcW w:type="dxa" w:w="1234"/>
          </w:tcPr>
          <w:p>
            <w:r>
              <w:t>+26.8%</w:t>
            </w:r>
          </w:p>
        </w:tc>
        <w:tc>
          <w:tcPr>
            <w:tcW w:type="dxa" w:w="1234"/>
          </w:tcPr>
          <w:p>
            <w:r>
              <w:t>扩展 1.50x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07-22~07-29 (5天)</w:t>
            </w:r>
          </w:p>
        </w:tc>
        <w:tc>
          <w:tcPr>
            <w:tcW w:type="dxa" w:w="1234"/>
          </w:tcPr>
          <w:p>
            <w:r>
              <w:t>429.53→308.00</w:t>
            </w:r>
          </w:p>
        </w:tc>
        <w:tc>
          <w:tcPr>
            <w:tcW w:type="dxa" w:w="1234"/>
          </w:tcPr>
          <w:p>
            <w:r>
              <w:t>-28.3%</w:t>
            </w:r>
          </w:p>
        </w:tc>
        <w:tc>
          <w:tcPr>
            <w:tcW w:type="dxa" w:w="1234"/>
          </w:tcPr>
          <w:p>
            <w:r>
              <w:t>回撤 133.7%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07-29~07-31 (2天)</w:t>
            </w:r>
          </w:p>
        </w:tc>
        <w:tc>
          <w:tcPr>
            <w:tcW w:type="dxa" w:w="1234"/>
          </w:tcPr>
          <w:p>
            <w:r>
              <w:t>308.00→386.88</w:t>
            </w:r>
          </w:p>
        </w:tc>
        <w:tc>
          <w:tcPr>
            <w:tcW w:type="dxa" w:w="1234"/>
          </w:tcPr>
          <w:p>
            <w:r>
              <w:t>+25.6%</w:t>
            </w:r>
          </w:p>
        </w:tc>
        <w:tc>
          <w:tcPr>
            <w:tcW w:type="dxa" w:w="1234"/>
          </w:tcPr>
          <w:p>
            <w:r>
              <w:t>扩展 0.87x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07-31~08-04 (2天)</w:t>
            </w:r>
          </w:p>
        </w:tc>
        <w:tc>
          <w:tcPr>
            <w:tcW w:type="dxa" w:w="1234"/>
          </w:tcPr>
          <w:p>
            <w:r>
              <w:t>386.88→317.01</w:t>
            </w:r>
          </w:p>
        </w:tc>
        <w:tc>
          <w:tcPr>
            <w:tcW w:type="dxa" w:w="1234"/>
          </w:tcPr>
          <w:p>
            <w:r>
              <w:t>-18.1%</w:t>
            </w:r>
          </w:p>
        </w:tc>
        <w:tc>
          <w:tcPr>
            <w:tcW w:type="dxa" w:w="1234"/>
          </w:tcPr>
          <w:p>
            <w:r>
              <w:t>回撤 88.6%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08-04~08-11 (5天)</w:t>
            </w:r>
          </w:p>
        </w:tc>
        <w:tc>
          <w:tcPr>
            <w:tcW w:type="dxa" w:w="1234"/>
          </w:tcPr>
          <w:p>
            <w:r>
              <w:t>317.01→442.00</w:t>
            </w:r>
          </w:p>
        </w:tc>
        <w:tc>
          <w:tcPr>
            <w:tcW w:type="dxa" w:w="1234"/>
          </w:tcPr>
          <w:p>
            <w:r>
              <w:t>+39.4%</w:t>
            </w:r>
          </w:p>
        </w:tc>
        <w:tc>
          <w:tcPr>
            <w:tcW w:type="dxa" w:w="1234"/>
          </w:tcPr>
          <w:p>
            <w:r>
              <w:t>扩展 1.58x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W101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08-11~08-25 (10天)</w:t>
            </w:r>
          </w:p>
        </w:tc>
        <w:tc>
          <w:tcPr>
            <w:tcW w:type="dxa" w:w="1234"/>
          </w:tcPr>
          <w:p>
            <w:r>
              <w:t>442.00→353.88</w:t>
            </w:r>
          </w:p>
        </w:tc>
        <w:tc>
          <w:tcPr>
            <w:tcW w:type="dxa" w:w="1234"/>
          </w:tcPr>
          <w:p>
            <w:r>
              <w:t>-19.9%</w:t>
            </w:r>
          </w:p>
        </w:tc>
        <w:tc>
          <w:tcPr>
            <w:tcW w:type="dxa" w:w="1234"/>
          </w:tcPr>
          <w:p>
            <w:r>
              <w:t>回撤 70.5%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08-25~08-27 (2天)</w:t>
            </w:r>
          </w:p>
        </w:tc>
        <w:tc>
          <w:tcPr>
            <w:tcW w:type="dxa" w:w="1234"/>
          </w:tcPr>
          <w:p>
            <w:r>
              <w:t>353.88→386.25</w:t>
            </w:r>
          </w:p>
        </w:tc>
        <w:tc>
          <w:tcPr>
            <w:tcW w:type="dxa" w:w="1234"/>
          </w:tcPr>
          <w:p>
            <w:r>
              <w:t>+9.2%</w:t>
            </w:r>
          </w:p>
        </w:tc>
        <w:tc>
          <w:tcPr>
            <w:tcW w:type="dxa" w:w="1234"/>
          </w:tcPr>
          <w:p>
            <w:r>
              <w:t>扩展 0.26x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