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601899（601899）波浪结构与波动理论量化分析报告</w:t>
      </w:r>
    </w:p>
    <w:p>
      <w:r>
        <w:rPr>
          <w:i/>
        </w:rPr>
        <w:t>分析标的：股票 601899 (601899)  |  数据区间：2024-08-06 至 2026-08-27 (500 根日K)</w:t>
        <w:br/>
      </w:r>
      <w:r>
        <w:rPr>
          <w:i/>
        </w:rPr>
        <w:t>报告生成时间：2026-08-28 11:03:52  |  当前价格：34.57 元</w:t>
        <w:br/>
      </w:r>
      <w:r>
        <w:rPr>
          <w:b/>
        </w:rPr>
        <w:t>当前阶段判定：阶段3：高位狂热与衰竭期（Wave 5 / 翻倍见顶预警区）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9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1899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08-06~08-19 (9天)</w:t>
            </w:r>
          </w:p>
        </w:tc>
        <w:tc>
          <w:tcPr>
            <w:tcW w:type="dxa" w:w="1234"/>
          </w:tcPr>
          <w:p>
            <w:r>
              <w:t>13.76→15.19</w:t>
            </w:r>
          </w:p>
        </w:tc>
        <w:tc>
          <w:tcPr>
            <w:tcW w:type="dxa" w:w="1234"/>
          </w:tcPr>
          <w:p>
            <w:r>
              <w:t>+10.4%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08-19~09-09 (15天)</w:t>
            </w:r>
          </w:p>
        </w:tc>
        <w:tc>
          <w:tcPr>
            <w:tcW w:type="dxa" w:w="1234"/>
          </w:tcPr>
          <w:p>
            <w:r>
              <w:t>15.19→12.64</w:t>
            </w:r>
          </w:p>
        </w:tc>
        <w:tc>
          <w:tcPr>
            <w:tcW w:type="dxa" w:w="1234"/>
          </w:tcPr>
          <w:p>
            <w:r>
              <w:t>-16.8%</w:t>
            </w:r>
          </w:p>
        </w:tc>
        <w:tc>
          <w:tcPr>
            <w:tcW w:type="dxa" w:w="1234"/>
          </w:tcPr>
          <w:p>
            <w:r>
              <w:t>回撤 178.3%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09-09~10-08 (14天)</w:t>
            </w:r>
          </w:p>
        </w:tc>
        <w:tc>
          <w:tcPr>
            <w:tcW w:type="dxa" w:w="1234"/>
          </w:tcPr>
          <w:p>
            <w:r>
              <w:t>12.64→18.57</w:t>
            </w:r>
          </w:p>
        </w:tc>
        <w:tc>
          <w:tcPr>
            <w:tcW w:type="dxa" w:w="1234"/>
          </w:tcPr>
          <w:p>
            <w:r>
              <w:t>+46.9%</w:t>
            </w:r>
          </w:p>
        </w:tc>
        <w:tc>
          <w:tcPr>
            <w:tcW w:type="dxa" w:w="1234"/>
          </w:tcPr>
          <w:p>
            <w:r>
              <w:t>扩展 4.15x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10-08~10-10 (2天)</w:t>
            </w:r>
          </w:p>
        </w:tc>
        <w:tc>
          <w:tcPr>
            <w:tcW w:type="dxa" w:w="1234"/>
          </w:tcPr>
          <w:p>
            <w:r>
              <w:t>18.57→15.55</w:t>
            </w:r>
          </w:p>
        </w:tc>
        <w:tc>
          <w:tcPr>
            <w:tcW w:type="dxa" w:w="1234"/>
          </w:tcPr>
          <w:p>
            <w:r>
              <w:t>-16.3%</w:t>
            </w:r>
          </w:p>
        </w:tc>
        <w:tc>
          <w:tcPr>
            <w:tcW w:type="dxa" w:w="1234"/>
          </w:tcPr>
          <w:p>
            <w:r>
              <w:t>回撤 50.9%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10-10~10-21 (7天)</w:t>
            </w:r>
          </w:p>
        </w:tc>
        <w:tc>
          <w:tcPr>
            <w:tcW w:type="dxa" w:w="1234"/>
          </w:tcPr>
          <w:p>
            <w:r>
              <w:t>15.55→17.28</w:t>
            </w:r>
          </w:p>
        </w:tc>
        <w:tc>
          <w:tcPr>
            <w:tcW w:type="dxa" w:w="1234"/>
          </w:tcPr>
          <w:p>
            <w:r>
              <w:t>+11.1%</w:t>
            </w:r>
          </w:p>
        </w:tc>
        <w:tc>
          <w:tcPr>
            <w:tcW w:type="dxa" w:w="1234"/>
          </w:tcPr>
          <w:p>
            <w:r>
              <w:t>扩展 0.29x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10-21~12-03 (31天)</w:t>
            </w:r>
          </w:p>
        </w:tc>
        <w:tc>
          <w:tcPr>
            <w:tcW w:type="dxa" w:w="1234"/>
          </w:tcPr>
          <w:p>
            <w:r>
              <w:t>17.28→13.98</w:t>
            </w:r>
          </w:p>
        </w:tc>
        <w:tc>
          <w:tcPr>
            <w:tcW w:type="dxa" w:w="1234"/>
          </w:tcPr>
          <w:p>
            <w:r>
              <w:t>-19.1%</w:t>
            </w:r>
          </w:p>
        </w:tc>
        <w:tc>
          <w:tcPr>
            <w:tcW w:type="dxa" w:w="1234"/>
          </w:tcPr>
          <w:p>
            <w:r>
              <w:t>回撤 190.8%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12-03~12-10 (5天)</w:t>
            </w:r>
          </w:p>
        </w:tc>
        <w:tc>
          <w:tcPr>
            <w:tcW w:type="dxa" w:w="1234"/>
          </w:tcPr>
          <w:p>
            <w:r>
              <w:t>13.98→15.25</w:t>
            </w:r>
          </w:p>
        </w:tc>
        <w:tc>
          <w:tcPr>
            <w:tcW w:type="dxa" w:w="1234"/>
          </w:tcPr>
          <w:p>
            <w:r>
              <w:t>+9.1%</w:t>
            </w:r>
          </w:p>
        </w:tc>
        <w:tc>
          <w:tcPr>
            <w:tcW w:type="dxa" w:w="1234"/>
          </w:tcPr>
          <w:p>
            <w:r>
              <w:t>扩展 0.73x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12-10~01-02 (16天)</w:t>
            </w:r>
          </w:p>
        </w:tc>
        <w:tc>
          <w:tcPr>
            <w:tcW w:type="dxa" w:w="1234"/>
          </w:tcPr>
          <w:p>
            <w:r>
              <w:t>15.25→13.70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122.0%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01-02~02-11 (22天)</w:t>
            </w:r>
          </w:p>
        </w:tc>
        <w:tc>
          <w:tcPr>
            <w:tcW w:type="dxa" w:w="1234"/>
          </w:tcPr>
          <w:p>
            <w:r>
              <w:t>13.70→16.28</w:t>
            </w:r>
          </w:p>
        </w:tc>
        <w:tc>
          <w:tcPr>
            <w:tcW w:type="dxa" w:w="1234"/>
          </w:tcPr>
          <w:p>
            <w:r>
              <w:t>+18.8%</w:t>
            </w:r>
          </w:p>
        </w:tc>
        <w:tc>
          <w:tcPr>
            <w:tcW w:type="dxa" w:w="1234"/>
          </w:tcPr>
          <w:p>
            <w:r>
              <w:t>扩展 2.03x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02-11~02-28 (13天)</w:t>
            </w:r>
          </w:p>
        </w:tc>
        <w:tc>
          <w:tcPr>
            <w:tcW w:type="dxa" w:w="1234"/>
          </w:tcPr>
          <w:p>
            <w:r>
              <w:t>16.28→14.05</w:t>
            </w:r>
          </w:p>
        </w:tc>
        <w:tc>
          <w:tcPr>
            <w:tcW w:type="dxa" w:w="1234"/>
          </w:tcPr>
          <w:p>
            <w:r>
              <w:t>-13.7%</w:t>
            </w:r>
          </w:p>
        </w:tc>
        <w:tc>
          <w:tcPr>
            <w:tcW w:type="dxa" w:w="1234"/>
          </w:tcPr>
          <w:p>
            <w:r>
              <w:t>回撤 86.4%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02-28~03-26 (18天)</w:t>
            </w:r>
          </w:p>
        </w:tc>
        <w:tc>
          <w:tcPr>
            <w:tcW w:type="dxa" w:w="1234"/>
          </w:tcPr>
          <w:p>
            <w:r>
              <w:t>14.05→17.66</w:t>
            </w:r>
          </w:p>
        </w:tc>
        <w:tc>
          <w:tcPr>
            <w:tcW w:type="dxa" w:w="1234"/>
          </w:tcPr>
          <w:p>
            <w:r>
              <w:t>+25.7%</w:t>
            </w:r>
          </w:p>
        </w:tc>
        <w:tc>
          <w:tcPr>
            <w:tcW w:type="dxa" w:w="1234"/>
          </w:tcPr>
          <w:p>
            <w:r>
              <w:t>扩展 1.40x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03-26~04-09 (9天)</w:t>
            </w:r>
          </w:p>
        </w:tc>
        <w:tc>
          <w:tcPr>
            <w:tcW w:type="dxa" w:w="1234"/>
          </w:tcPr>
          <w:p>
            <w:r>
              <w:t>17.66→13.89</w:t>
            </w:r>
          </w:p>
        </w:tc>
        <w:tc>
          <w:tcPr>
            <w:tcW w:type="dxa" w:w="1234"/>
          </w:tcPr>
          <w:p>
            <w:r>
              <w:t>-21.4%</w:t>
            </w:r>
          </w:p>
        </w:tc>
        <w:tc>
          <w:tcPr>
            <w:tcW w:type="dxa" w:w="1234"/>
          </w:tcPr>
          <w:p>
            <w:r>
              <w:t>回撤 104.4%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04-09~04-22 (9天)</w:t>
            </w:r>
          </w:p>
        </w:tc>
        <w:tc>
          <w:tcPr>
            <w:tcW w:type="dxa" w:w="1234"/>
          </w:tcPr>
          <w:p>
            <w:r>
              <w:t>13.89→17.46</w:t>
            </w:r>
          </w:p>
        </w:tc>
        <w:tc>
          <w:tcPr>
            <w:tcW w:type="dxa" w:w="1234"/>
          </w:tcPr>
          <w:p>
            <w:r>
              <w:t>+25.7%</w:t>
            </w:r>
          </w:p>
        </w:tc>
        <w:tc>
          <w:tcPr>
            <w:tcW w:type="dxa" w:w="1234"/>
          </w:tcPr>
          <w:p>
            <w:r>
              <w:t>扩展 0.99x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04-22~05-19 (16天)</w:t>
            </w:r>
          </w:p>
        </w:tc>
        <w:tc>
          <w:tcPr>
            <w:tcW w:type="dxa" w:w="1234"/>
          </w:tcPr>
          <w:p>
            <w:r>
              <w:t>17.46→15.98</w:t>
            </w:r>
          </w:p>
        </w:tc>
        <w:tc>
          <w:tcPr>
            <w:tcW w:type="dxa" w:w="1234"/>
          </w:tcPr>
          <w:p>
            <w:r>
              <w:t>-8.5%</w:t>
            </w:r>
          </w:p>
        </w:tc>
        <w:tc>
          <w:tcPr>
            <w:tcW w:type="dxa" w:w="1234"/>
          </w:tcPr>
          <w:p>
            <w:r>
              <w:t>回撤 41.5%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05-19~07-03 (32天)</w:t>
            </w:r>
          </w:p>
        </w:tc>
        <w:tc>
          <w:tcPr>
            <w:tcW w:type="dxa" w:w="1234"/>
          </w:tcPr>
          <w:p>
            <w:r>
              <w:t>15.98→19.47</w:t>
            </w:r>
          </w:p>
        </w:tc>
        <w:tc>
          <w:tcPr>
            <w:tcW w:type="dxa" w:w="1234"/>
          </w:tcPr>
          <w:p>
            <w:r>
              <w:t>+21.8%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07-03~07-10 (5天)</w:t>
            </w:r>
          </w:p>
        </w:tc>
        <w:tc>
          <w:tcPr>
            <w:tcW w:type="dxa" w:w="1234"/>
          </w:tcPr>
          <w:p>
            <w:r>
              <w:t>19.47→17.79</w:t>
            </w:r>
          </w:p>
        </w:tc>
        <w:tc>
          <w:tcPr>
            <w:tcW w:type="dxa" w:w="1234"/>
          </w:tcPr>
          <w:p>
            <w:r>
              <w:t>-8.6%</w:t>
            </w:r>
          </w:p>
        </w:tc>
        <w:tc>
          <w:tcPr>
            <w:tcW w:type="dxa" w:w="1234"/>
          </w:tcPr>
          <w:p>
            <w:r>
              <w:t>回撤 48.1%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07-10~09-03 (39天)</w:t>
            </w:r>
          </w:p>
        </w:tc>
        <w:tc>
          <w:tcPr>
            <w:tcW w:type="dxa" w:w="1234"/>
          </w:tcPr>
          <w:p>
            <w:r>
              <w:t>17.79→24.49</w:t>
            </w:r>
          </w:p>
        </w:tc>
        <w:tc>
          <w:tcPr>
            <w:tcW w:type="dxa" w:w="1234"/>
          </w:tcPr>
          <w:p>
            <w:r>
              <w:t>+37.7%</w:t>
            </w:r>
          </w:p>
        </w:tc>
        <w:tc>
          <w:tcPr>
            <w:tcW w:type="dxa" w:w="1234"/>
          </w:tcPr>
          <w:p>
            <w:r>
              <w:t>扩展 1.92x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09-03~09-04 (1天)</w:t>
            </w:r>
          </w:p>
        </w:tc>
        <w:tc>
          <w:tcPr>
            <w:tcW w:type="dxa" w:w="1234"/>
          </w:tcPr>
          <w:p>
            <w:r>
              <w:t>24.49→22.37</w:t>
            </w:r>
          </w:p>
        </w:tc>
        <w:tc>
          <w:tcPr>
            <w:tcW w:type="dxa" w:w="1234"/>
          </w:tcPr>
          <w:p>
            <w:r>
              <w:t>-8.7%</w:t>
            </w:r>
          </w:p>
        </w:tc>
        <w:tc>
          <w:tcPr>
            <w:tcW w:type="dxa" w:w="1234"/>
          </w:tcPr>
          <w:p>
            <w:r>
              <w:t>回撤 31.6%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09-04~09-12 (6天)</w:t>
            </w:r>
          </w:p>
        </w:tc>
        <w:tc>
          <w:tcPr>
            <w:tcW w:type="dxa" w:w="1234"/>
          </w:tcPr>
          <w:p>
            <w:r>
              <w:t>22.37→25.33</w:t>
            </w:r>
          </w:p>
        </w:tc>
        <w:tc>
          <w:tcPr>
            <w:tcW w:type="dxa" w:w="1234"/>
          </w:tcPr>
          <w:p>
            <w:r>
              <w:t>+13.2%</w:t>
            </w:r>
          </w:p>
        </w:tc>
        <w:tc>
          <w:tcPr>
            <w:tcW w:type="dxa" w:w="1234"/>
          </w:tcPr>
          <w:p>
            <w:r>
              <w:t>扩展 0.44x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09-12~09-18 (4天)</w:t>
            </w:r>
          </w:p>
        </w:tc>
        <w:tc>
          <w:tcPr>
            <w:tcW w:type="dxa" w:w="1234"/>
          </w:tcPr>
          <w:p>
            <w:r>
              <w:t>25.33→23.09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75.7%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09-18~10-14 (12天)</w:t>
            </w:r>
          </w:p>
        </w:tc>
        <w:tc>
          <w:tcPr>
            <w:tcW w:type="dxa" w:w="1234"/>
          </w:tcPr>
          <w:p>
            <w:r>
              <w:t>23.09→31.85</w:t>
            </w:r>
          </w:p>
        </w:tc>
        <w:tc>
          <w:tcPr>
            <w:tcW w:type="dxa" w:w="1234"/>
          </w:tcPr>
          <w:p>
            <w:r>
              <w:t>+37.9%</w:t>
            </w:r>
          </w:p>
        </w:tc>
        <w:tc>
          <w:tcPr>
            <w:tcW w:type="dxa" w:w="1234"/>
          </w:tcPr>
          <w:p>
            <w:r>
              <w:t>扩展 2.96x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10-14~10-22 (6天)</w:t>
            </w:r>
          </w:p>
        </w:tc>
        <w:tc>
          <w:tcPr>
            <w:tcW w:type="dxa" w:w="1234"/>
          </w:tcPr>
          <w:p>
            <w:r>
              <w:t>31.85→27.39</w:t>
            </w:r>
          </w:p>
        </w:tc>
        <w:tc>
          <w:tcPr>
            <w:tcW w:type="dxa" w:w="1234"/>
          </w:tcPr>
          <w:p>
            <w:r>
              <w:t>-14.0%</w:t>
            </w:r>
          </w:p>
        </w:tc>
        <w:tc>
          <w:tcPr>
            <w:tcW w:type="dxa" w:w="1234"/>
          </w:tcPr>
          <w:p>
            <w:r>
              <w:t>回撤 50.9%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10-22~10-30 (6天)</w:t>
            </w:r>
          </w:p>
        </w:tc>
        <w:tc>
          <w:tcPr>
            <w:tcW w:type="dxa" w:w="1234"/>
          </w:tcPr>
          <w:p>
            <w:r>
              <w:t>27.39→30.80</w:t>
            </w:r>
          </w:p>
        </w:tc>
        <w:tc>
          <w:tcPr>
            <w:tcW w:type="dxa" w:w="1234"/>
          </w:tcPr>
          <w:p>
            <w:r>
              <w:t>+12.4%</w:t>
            </w:r>
          </w:p>
        </w:tc>
        <w:tc>
          <w:tcPr>
            <w:tcW w:type="dxa" w:w="1234"/>
          </w:tcPr>
          <w:p>
            <w:r>
              <w:t>扩展 0.39x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10-30~11-05 (4天)</w:t>
            </w:r>
          </w:p>
        </w:tc>
        <w:tc>
          <w:tcPr>
            <w:tcW w:type="dxa" w:w="1234"/>
          </w:tcPr>
          <w:p>
            <w:r>
              <w:t>30.80→27.02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110.9%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11-05~11-13 (6天)</w:t>
            </w:r>
          </w:p>
        </w:tc>
        <w:tc>
          <w:tcPr>
            <w:tcW w:type="dxa" w:w="1234"/>
          </w:tcPr>
          <w:p>
            <w:r>
              <w:t>27.02→30.32</w:t>
            </w:r>
          </w:p>
        </w:tc>
        <w:tc>
          <w:tcPr>
            <w:tcW w:type="dxa" w:w="1234"/>
          </w:tcPr>
          <w:p>
            <w:r>
              <w:t>+12.2%</w:t>
            </w:r>
          </w:p>
        </w:tc>
        <w:tc>
          <w:tcPr>
            <w:tcW w:type="dxa" w:w="1234"/>
          </w:tcPr>
          <w:p>
            <w:r>
              <w:t>扩展 0.97x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11-13~11-24 (7天)</w:t>
            </w:r>
          </w:p>
        </w:tc>
        <w:tc>
          <w:tcPr>
            <w:tcW w:type="dxa" w:w="1234"/>
          </w:tcPr>
          <w:p>
            <w:r>
              <w:t>30.32→26.83</w:t>
            </w:r>
          </w:p>
        </w:tc>
        <w:tc>
          <w:tcPr>
            <w:tcW w:type="dxa" w:w="1234"/>
          </w:tcPr>
          <w:p>
            <w:r>
              <w:t>-11.5%</w:t>
            </w:r>
          </w:p>
        </w:tc>
        <w:tc>
          <w:tcPr>
            <w:tcW w:type="dxa" w:w="1234"/>
          </w:tcPr>
          <w:p>
            <w:r>
              <w:t>回撤 105.8%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11-24~12-29 (25天)</w:t>
            </w:r>
          </w:p>
        </w:tc>
        <w:tc>
          <w:tcPr>
            <w:tcW w:type="dxa" w:w="1234"/>
          </w:tcPr>
          <w:p>
            <w:r>
              <w:t>26.83→33.50</w:t>
            </w:r>
          </w:p>
        </w:tc>
        <w:tc>
          <w:tcPr>
            <w:tcW w:type="dxa" w:w="1234"/>
          </w:tcPr>
          <w:p>
            <w:r>
              <w:t>+24.9%</w:t>
            </w:r>
          </w:p>
        </w:tc>
        <w:tc>
          <w:tcPr>
            <w:tcW w:type="dxa" w:w="1234"/>
          </w:tcPr>
          <w:p>
            <w:r>
              <w:t>扩展 2.02x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12-29~12-30 (1天)</w:t>
            </w:r>
          </w:p>
        </w:tc>
        <w:tc>
          <w:tcPr>
            <w:tcW w:type="dxa" w:w="1234"/>
          </w:tcPr>
          <w:p>
            <w:r>
              <w:t>33.50→30.73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41.5%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12-30~01-14 (9天)</w:t>
            </w:r>
          </w:p>
        </w:tc>
        <w:tc>
          <w:tcPr>
            <w:tcW w:type="dxa" w:w="1234"/>
          </w:tcPr>
          <w:p>
            <w:r>
              <w:t>30.73→39.05</w:t>
            </w:r>
          </w:p>
        </w:tc>
        <w:tc>
          <w:tcPr>
            <w:tcW w:type="dxa" w:w="1234"/>
          </w:tcPr>
          <w:p>
            <w:r>
              <w:t>+27.1%</w:t>
            </w:r>
          </w:p>
        </w:tc>
        <w:tc>
          <w:tcPr>
            <w:tcW w:type="dxa" w:w="1234"/>
          </w:tcPr>
          <w:p>
            <w:r>
              <w:t>扩展 1.25x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01-14~01-20 (4天)</w:t>
            </w:r>
          </w:p>
        </w:tc>
        <w:tc>
          <w:tcPr>
            <w:tcW w:type="dxa" w:w="1234"/>
          </w:tcPr>
          <w:p>
            <w:r>
              <w:t>39.05→35.41</w:t>
            </w:r>
          </w:p>
        </w:tc>
        <w:tc>
          <w:tcPr>
            <w:tcW w:type="dxa" w:w="1234"/>
          </w:tcPr>
          <w:p>
            <w:r>
              <w:t>-9.3%</w:t>
            </w:r>
          </w:p>
        </w:tc>
        <w:tc>
          <w:tcPr>
            <w:tcW w:type="dxa" w:w="1234"/>
          </w:tcPr>
          <w:p>
            <w:r>
              <w:t>回撤 43.8%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01-20~01-29 (7天)</w:t>
            </w:r>
          </w:p>
        </w:tc>
        <w:tc>
          <w:tcPr>
            <w:tcW w:type="dxa" w:w="1234"/>
          </w:tcPr>
          <w:p>
            <w:r>
              <w:t>35.41→44.14</w:t>
            </w:r>
          </w:p>
        </w:tc>
        <w:tc>
          <w:tcPr>
            <w:tcW w:type="dxa" w:w="1234"/>
          </w:tcPr>
          <w:p>
            <w:r>
              <w:t>+24.6%</w:t>
            </w:r>
          </w:p>
        </w:tc>
        <w:tc>
          <w:tcPr>
            <w:tcW w:type="dxa" w:w="1234"/>
          </w:tcPr>
          <w:p>
            <w:r>
              <w:t>扩展 1.05x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01-29~02-02 (2天)</w:t>
            </w:r>
          </w:p>
        </w:tc>
        <w:tc>
          <w:tcPr>
            <w:tcW w:type="dxa" w:w="1234"/>
          </w:tcPr>
          <w:p>
            <w:r>
              <w:t>44.14→35.47</w:t>
            </w:r>
          </w:p>
        </w:tc>
        <w:tc>
          <w:tcPr>
            <w:tcW w:type="dxa" w:w="1234"/>
          </w:tcPr>
          <w:p>
            <w:r>
              <w:t>-19.6%</w:t>
            </w:r>
          </w:p>
        </w:tc>
        <w:tc>
          <w:tcPr>
            <w:tcW w:type="dxa" w:w="1234"/>
          </w:tcPr>
          <w:p>
            <w:r>
              <w:t>回撤 99.3%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02-02~02-04 (2天)</w:t>
            </w:r>
          </w:p>
        </w:tc>
        <w:tc>
          <w:tcPr>
            <w:tcW w:type="dxa" w:w="1234"/>
          </w:tcPr>
          <w:p>
            <w:r>
              <w:t>35.47→39.19</w:t>
            </w:r>
          </w:p>
        </w:tc>
        <w:tc>
          <w:tcPr>
            <w:tcW w:type="dxa" w:w="1234"/>
          </w:tcPr>
          <w:p>
            <w:r>
              <w:t>+10.5%</w:t>
            </w:r>
          </w:p>
        </w:tc>
        <w:tc>
          <w:tcPr>
            <w:tcW w:type="dxa" w:w="1234"/>
          </w:tcPr>
          <w:p>
            <w:r>
              <w:t>扩展 0.43x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02-04~02-06 (2天)</w:t>
            </w:r>
          </w:p>
        </w:tc>
        <w:tc>
          <w:tcPr>
            <w:tcW w:type="dxa" w:w="1234"/>
          </w:tcPr>
          <w:p>
            <w:r>
              <w:t>39.19→34.70</w:t>
            </w:r>
          </w:p>
        </w:tc>
        <w:tc>
          <w:tcPr>
            <w:tcW w:type="dxa" w:w="1234"/>
          </w:tcPr>
          <w:p>
            <w:r>
              <w:t>-11.5%</w:t>
            </w:r>
          </w:p>
        </w:tc>
        <w:tc>
          <w:tcPr>
            <w:tcW w:type="dxa" w:w="1234"/>
          </w:tcPr>
          <w:p>
            <w:r>
              <w:t>回撤 120.7%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02-06~03-02 (10天)</w:t>
            </w:r>
          </w:p>
        </w:tc>
        <w:tc>
          <w:tcPr>
            <w:tcW w:type="dxa" w:w="1234"/>
          </w:tcPr>
          <w:p>
            <w:r>
              <w:t>34.70→40.10</w:t>
            </w:r>
          </w:p>
        </w:tc>
        <w:tc>
          <w:tcPr>
            <w:tcW w:type="dxa" w:w="1234"/>
          </w:tcPr>
          <w:p>
            <w:r>
              <w:t>+15.6%</w:t>
            </w:r>
          </w:p>
        </w:tc>
        <w:tc>
          <w:tcPr>
            <w:tcW w:type="dxa" w:w="1234"/>
          </w:tcPr>
          <w:p>
            <w:r>
              <w:t>扩展 1.45x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03-02~03-09 (5天)</w:t>
            </w:r>
          </w:p>
        </w:tc>
        <w:tc>
          <w:tcPr>
            <w:tcW w:type="dxa" w:w="1234"/>
          </w:tcPr>
          <w:p>
            <w:r>
              <w:t>40.10→34.06</w:t>
            </w:r>
          </w:p>
        </w:tc>
        <w:tc>
          <w:tcPr>
            <w:tcW w:type="dxa" w:w="1234"/>
          </w:tcPr>
          <w:p>
            <w:r>
              <w:t>-15.1%</w:t>
            </w:r>
          </w:p>
        </w:tc>
        <w:tc>
          <w:tcPr>
            <w:tcW w:type="dxa" w:w="1234"/>
          </w:tcPr>
          <w:p>
            <w:r>
              <w:t>回撤 111.9%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03-09~03-11 (2天)</w:t>
            </w:r>
          </w:p>
        </w:tc>
        <w:tc>
          <w:tcPr>
            <w:tcW w:type="dxa" w:w="1234"/>
          </w:tcPr>
          <w:p>
            <w:r>
              <w:t>34.06→36.84</w:t>
            </w:r>
          </w:p>
        </w:tc>
        <w:tc>
          <w:tcPr>
            <w:tcW w:type="dxa" w:w="1234"/>
          </w:tcPr>
          <w:p>
            <w:r>
              <w:t>+8.2%</w:t>
            </w:r>
          </w:p>
        </w:tc>
        <w:tc>
          <w:tcPr>
            <w:tcW w:type="dxa" w:w="1234"/>
          </w:tcPr>
          <w:p>
            <w:r>
              <w:t>扩展 0.52x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03-11~03-23 (8天)</w:t>
            </w:r>
          </w:p>
        </w:tc>
        <w:tc>
          <w:tcPr>
            <w:tcW w:type="dxa" w:w="1234"/>
          </w:tcPr>
          <w:p>
            <w:r>
              <w:t>36.84→29.00</w:t>
            </w:r>
          </w:p>
        </w:tc>
        <w:tc>
          <w:tcPr>
            <w:tcW w:type="dxa" w:w="1234"/>
          </w:tcPr>
          <w:p>
            <w:r>
              <w:t>-21.3%</w:t>
            </w:r>
          </w:p>
        </w:tc>
        <w:tc>
          <w:tcPr>
            <w:tcW w:type="dxa" w:w="1234"/>
          </w:tcPr>
          <w:p>
            <w:r>
              <w:t>回撤 282.0%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03-23~04-15 (16天)</w:t>
            </w:r>
          </w:p>
        </w:tc>
        <w:tc>
          <w:tcPr>
            <w:tcW w:type="dxa" w:w="1234"/>
          </w:tcPr>
          <w:p>
            <w:r>
              <w:t>29.00→35.20</w:t>
            </w:r>
          </w:p>
        </w:tc>
        <w:tc>
          <w:tcPr>
            <w:tcW w:type="dxa" w:w="1234"/>
          </w:tcPr>
          <w:p>
            <w:r>
              <w:t>+21.4%</w:t>
            </w:r>
          </w:p>
        </w:tc>
        <w:tc>
          <w:tcPr>
            <w:tcW w:type="dxa" w:w="1234"/>
          </w:tcPr>
          <w:p>
            <w:r>
              <w:t>扩展 2.23x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04-15~04-29 (10天)</w:t>
            </w:r>
          </w:p>
        </w:tc>
        <w:tc>
          <w:tcPr>
            <w:tcW w:type="dxa" w:w="1234"/>
          </w:tcPr>
          <w:p>
            <w:r>
              <w:t>35.20→31.71</w:t>
            </w:r>
          </w:p>
        </w:tc>
        <w:tc>
          <w:tcPr>
            <w:tcW w:type="dxa" w:w="1234"/>
          </w:tcPr>
          <w:p>
            <w:r>
              <w:t>-9.9%</w:t>
            </w:r>
          </w:p>
        </w:tc>
        <w:tc>
          <w:tcPr>
            <w:tcW w:type="dxa" w:w="1234"/>
          </w:tcPr>
          <w:p>
            <w:r>
              <w:t>回撤 56.3%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04-29~05-12 (6天)</w:t>
            </w:r>
          </w:p>
        </w:tc>
        <w:tc>
          <w:tcPr>
            <w:tcW w:type="dxa" w:w="1234"/>
          </w:tcPr>
          <w:p>
            <w:r>
              <w:t>31.71→34.53</w:t>
            </w:r>
          </w:p>
        </w:tc>
        <w:tc>
          <w:tcPr>
            <w:tcW w:type="dxa" w:w="1234"/>
          </w:tcPr>
          <w:p>
            <w:r>
              <w:t>+8.9%</w:t>
            </w:r>
          </w:p>
        </w:tc>
        <w:tc>
          <w:tcPr>
            <w:tcW w:type="dxa" w:w="1234"/>
          </w:tcPr>
          <w:p>
            <w:r>
              <w:t>扩展 0.46x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05-12~05-22 (8天)</w:t>
            </w:r>
          </w:p>
        </w:tc>
        <w:tc>
          <w:tcPr>
            <w:tcW w:type="dxa" w:w="1234"/>
          </w:tcPr>
          <w:p>
            <w:r>
              <w:t>34.53→29.08</w:t>
            </w:r>
          </w:p>
        </w:tc>
        <w:tc>
          <w:tcPr>
            <w:tcW w:type="dxa" w:w="1234"/>
          </w:tcPr>
          <w:p>
            <w:r>
              <w:t>-15.8%</w:t>
            </w:r>
          </w:p>
        </w:tc>
        <w:tc>
          <w:tcPr>
            <w:tcW w:type="dxa" w:w="1234"/>
          </w:tcPr>
          <w:p>
            <w:r>
              <w:t>回撤 193.3%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05-22~05-26 (2天)</w:t>
            </w:r>
          </w:p>
        </w:tc>
        <w:tc>
          <w:tcPr>
            <w:tcW w:type="dxa" w:w="1234"/>
          </w:tcPr>
          <w:p>
            <w:r>
              <w:t>29.08→32.18</w:t>
            </w:r>
          </w:p>
        </w:tc>
        <w:tc>
          <w:tcPr>
            <w:tcW w:type="dxa" w:w="1234"/>
          </w:tcPr>
          <w:p>
            <w:r>
              <w:t>+10.7%</w:t>
            </w:r>
          </w:p>
        </w:tc>
        <w:tc>
          <w:tcPr>
            <w:tcW w:type="dxa" w:w="1234"/>
          </w:tcPr>
          <w:p>
            <w:r>
              <w:t>扩展 1.10x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05-26~06-11 (12天)</w:t>
            </w:r>
          </w:p>
        </w:tc>
        <w:tc>
          <w:tcPr>
            <w:tcW w:type="dxa" w:w="1234"/>
          </w:tcPr>
          <w:p>
            <w:r>
              <w:t>32.18→26.00</w:t>
            </w:r>
          </w:p>
        </w:tc>
        <w:tc>
          <w:tcPr>
            <w:tcW w:type="dxa" w:w="1234"/>
          </w:tcPr>
          <w:p>
            <w:r>
              <w:t>-19.2%</w:t>
            </w:r>
          </w:p>
        </w:tc>
        <w:tc>
          <w:tcPr>
            <w:tcW w:type="dxa" w:w="1234"/>
          </w:tcPr>
          <w:p>
            <w:r>
              <w:t>回撤 199.4%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06-11~06-15 (2天)</w:t>
            </w:r>
          </w:p>
        </w:tc>
        <w:tc>
          <w:tcPr>
            <w:tcW w:type="dxa" w:w="1234"/>
          </w:tcPr>
          <w:p>
            <w:r>
              <w:t>26.00→30.55</w:t>
            </w:r>
          </w:p>
        </w:tc>
        <w:tc>
          <w:tcPr>
            <w:tcW w:type="dxa" w:w="1234"/>
          </w:tcPr>
          <w:p>
            <w:r>
              <w:t>+17.5%</w:t>
            </w:r>
          </w:p>
        </w:tc>
        <w:tc>
          <w:tcPr>
            <w:tcW w:type="dxa" w:w="1234"/>
          </w:tcPr>
          <w:p>
            <w:r>
              <w:t>扩展 1.47x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06-15~07-01 (11天)</w:t>
            </w:r>
          </w:p>
        </w:tc>
        <w:tc>
          <w:tcPr>
            <w:tcW w:type="dxa" w:w="1234"/>
          </w:tcPr>
          <w:p>
            <w:r>
              <w:t>30.55→24.00</w:t>
            </w:r>
          </w:p>
        </w:tc>
        <w:tc>
          <w:tcPr>
            <w:tcW w:type="dxa" w:w="1234"/>
          </w:tcPr>
          <w:p>
            <w:r>
              <w:t>-21.4%</w:t>
            </w:r>
          </w:p>
        </w:tc>
        <w:tc>
          <w:tcPr>
            <w:tcW w:type="dxa" w:w="1234"/>
          </w:tcPr>
          <w:p>
            <w:r>
              <w:t>回撤 144.0%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07-01~07-06 (3天)</w:t>
            </w:r>
          </w:p>
        </w:tc>
        <w:tc>
          <w:tcPr>
            <w:tcW w:type="dxa" w:w="1234"/>
          </w:tcPr>
          <w:p>
            <w:r>
              <w:t>24.00→28.77</w:t>
            </w:r>
          </w:p>
        </w:tc>
        <w:tc>
          <w:tcPr>
            <w:tcW w:type="dxa" w:w="1234"/>
          </w:tcPr>
          <w:p>
            <w:r>
              <w:t>+19.9%</w:t>
            </w:r>
          </w:p>
        </w:tc>
        <w:tc>
          <w:tcPr>
            <w:tcW w:type="dxa" w:w="1234"/>
          </w:tcPr>
          <w:p>
            <w:r>
              <w:t>扩展 1.05x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07-06~07-09 (3天)</w:t>
            </w:r>
          </w:p>
        </w:tc>
        <w:tc>
          <w:tcPr>
            <w:tcW w:type="dxa" w:w="1234"/>
          </w:tcPr>
          <w:p>
            <w:r>
              <w:t>28.77→26.13</w:t>
            </w:r>
          </w:p>
        </w:tc>
        <w:tc>
          <w:tcPr>
            <w:tcW w:type="dxa" w:w="1234"/>
          </w:tcPr>
          <w:p>
            <w:r>
              <w:t>-9.2%</w:t>
            </w:r>
          </w:p>
        </w:tc>
        <w:tc>
          <w:tcPr>
            <w:tcW w:type="dxa" w:w="1234"/>
          </w:tcPr>
          <w:p>
            <w:r>
              <w:t>回撤 55.3%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07-09~07-23 (10天)</w:t>
            </w:r>
          </w:p>
        </w:tc>
        <w:tc>
          <w:tcPr>
            <w:tcW w:type="dxa" w:w="1234"/>
          </w:tcPr>
          <w:p>
            <w:r>
              <w:t>26.13→33.26</w:t>
            </w:r>
          </w:p>
        </w:tc>
        <w:tc>
          <w:tcPr>
            <w:tcW w:type="dxa" w:w="1234"/>
          </w:tcPr>
          <w:p>
            <w:r>
              <w:t>+27.3%</w:t>
            </w:r>
          </w:p>
        </w:tc>
        <w:tc>
          <w:tcPr>
            <w:tcW w:type="dxa" w:w="1234"/>
          </w:tcPr>
          <w:p>
            <w:r>
              <w:t>扩展 1.50x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07-23~07-24 (1天)</w:t>
            </w:r>
          </w:p>
        </w:tc>
        <w:tc>
          <w:tcPr>
            <w:tcW w:type="dxa" w:w="1234"/>
          </w:tcPr>
          <w:p>
            <w:r>
              <w:t>33.26→30.55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38.0%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07-24~08-06 (9天)</w:t>
            </w:r>
          </w:p>
        </w:tc>
        <w:tc>
          <w:tcPr>
            <w:tcW w:type="dxa" w:w="1234"/>
          </w:tcPr>
          <w:p>
            <w:r>
              <w:t>30.55→35.38</w:t>
            </w:r>
          </w:p>
        </w:tc>
        <w:tc>
          <w:tcPr>
            <w:tcW w:type="dxa" w:w="1234"/>
          </w:tcPr>
          <w:p>
            <w:r>
              <w:t>+15.8%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08-06~08-14 (6天)</w:t>
            </w:r>
          </w:p>
        </w:tc>
        <w:tc>
          <w:tcPr>
            <w:tcW w:type="dxa" w:w="1234"/>
          </w:tcPr>
          <w:p>
            <w:r>
              <w:t>35.38→31.33</w:t>
            </w:r>
          </w:p>
        </w:tc>
        <w:tc>
          <w:tcPr>
            <w:tcW w:type="dxa" w:w="1234"/>
          </w:tcPr>
          <w:p>
            <w:r>
              <w:t>-11.4%</w:t>
            </w:r>
          </w:p>
        </w:tc>
        <w:tc>
          <w:tcPr>
            <w:tcW w:type="dxa" w:w="1234"/>
          </w:tcPr>
          <w:p>
            <w:r>
              <w:t>回撤 83.9%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08-14~08-24 (6天)</w:t>
            </w:r>
          </w:p>
        </w:tc>
        <w:tc>
          <w:tcPr>
            <w:tcW w:type="dxa" w:w="1234"/>
          </w:tcPr>
          <w:p>
            <w:r>
              <w:t>31.33→35.47</w:t>
            </w:r>
          </w:p>
        </w:tc>
        <w:tc>
          <w:tcPr>
            <w:tcW w:type="dxa" w:w="1234"/>
          </w:tcPr>
          <w:p>
            <w:r>
              <w:t>+13.2%</w:t>
            </w:r>
          </w:p>
        </w:tc>
        <w:tc>
          <w:tcPr>
            <w:tcW w:type="dxa" w:w="1234"/>
          </w:tcPr>
          <w:p>
            <w:r>
              <w:t>扩展 0.86x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