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 688525（688525）波浪结构与波动理论量化分析报告</w:t>
      </w:r>
    </w:p>
    <w:p>
      <w:r>
        <w:rPr>
          <w:i/>
        </w:rPr>
        <w:t>分析标的：股票 688525 (688525)  |  数据区间：2024-08-06 至 2026-08-27 (500 根日K)</w:t>
        <w:br/>
      </w:r>
      <w:r>
        <w:rPr>
          <w:i/>
        </w:rPr>
        <w:t>报告生成时间：2026-08-28 01:02:11  |  当前价格：238.44 元</w:t>
        <w:br/>
      </w:r>
      <w:r>
        <w:rPr>
          <w:b/>
        </w:rPr>
        <w:t>当前阶段判定：阶段4：调整出清期（ABC Wave / 回踩支撑寻底）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474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8525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4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08-06~08-08 (2天)</w:t>
            </w:r>
          </w:p>
        </w:tc>
        <w:tc>
          <w:tcPr>
            <w:tcW w:type="dxa" w:w="1234"/>
          </w:tcPr>
          <w:p>
            <w:r>
              <w:t>51.30→46.96</w:t>
            </w:r>
          </w:p>
        </w:tc>
        <w:tc>
          <w:tcPr>
            <w:tcW w:type="dxa" w:w="1234"/>
          </w:tcPr>
          <w:p>
            <w:r>
              <w:t>-8.5%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08-08~08-16 (6天)</w:t>
            </w:r>
          </w:p>
        </w:tc>
        <w:tc>
          <w:tcPr>
            <w:tcW w:type="dxa" w:w="1234"/>
          </w:tcPr>
          <w:p>
            <w:r>
              <w:t>46.96→51.47</w:t>
            </w:r>
          </w:p>
        </w:tc>
        <w:tc>
          <w:tcPr>
            <w:tcW w:type="dxa" w:w="1234"/>
          </w:tcPr>
          <w:p>
            <w:r>
              <w:t>+9.6%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08-16~08-29 (9天)</w:t>
            </w:r>
          </w:p>
        </w:tc>
        <w:tc>
          <w:tcPr>
            <w:tcW w:type="dxa" w:w="1234"/>
          </w:tcPr>
          <w:p>
            <w:r>
              <w:t>51.47→41.67</w:t>
            </w:r>
          </w:p>
        </w:tc>
        <w:tc>
          <w:tcPr>
            <w:tcW w:type="dxa" w:w="1234"/>
          </w:tcPr>
          <w:p>
            <w:r>
              <w:t>-19.0%</w:t>
            </w:r>
          </w:p>
        </w:tc>
        <w:tc>
          <w:tcPr>
            <w:tcW w:type="dxa" w:w="1234"/>
          </w:tcPr>
          <w:p>
            <w:r>
              <w:t>回撤 217.3%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08-29~08-30 (1天)</w:t>
            </w:r>
          </w:p>
        </w:tc>
        <w:tc>
          <w:tcPr>
            <w:tcW w:type="dxa" w:w="1234"/>
          </w:tcPr>
          <w:p>
            <w:r>
              <w:t>41.67→45.95</w:t>
            </w:r>
          </w:p>
        </w:tc>
        <w:tc>
          <w:tcPr>
            <w:tcW w:type="dxa" w:w="1234"/>
          </w:tcPr>
          <w:p>
            <w:r>
              <w:t>+10.3%</w:t>
            </w:r>
          </w:p>
        </w:tc>
        <w:tc>
          <w:tcPr>
            <w:tcW w:type="dxa" w:w="1234"/>
          </w:tcPr>
          <w:p>
            <w:r>
              <w:t>扩展 0.95x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08-30~09-24 (15天)</w:t>
            </w:r>
          </w:p>
        </w:tc>
        <w:tc>
          <w:tcPr>
            <w:tcW w:type="dxa" w:w="1234"/>
          </w:tcPr>
          <w:p>
            <w:r>
              <w:t>45.95→39.92</w:t>
            </w:r>
          </w:p>
        </w:tc>
        <w:tc>
          <w:tcPr>
            <w:tcW w:type="dxa" w:w="1234"/>
          </w:tcPr>
          <w:p>
            <w:r>
              <w:t>-13.1%</w:t>
            </w:r>
          </w:p>
        </w:tc>
        <w:tc>
          <w:tcPr>
            <w:tcW w:type="dxa" w:w="1234"/>
          </w:tcPr>
          <w:p>
            <w:r>
              <w:t>回撤 140.9%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09-24~10-09 (6天)</w:t>
            </w:r>
          </w:p>
        </w:tc>
        <w:tc>
          <w:tcPr>
            <w:tcW w:type="dxa" w:w="1234"/>
          </w:tcPr>
          <w:p>
            <w:r>
              <w:t>39.92→83.88</w:t>
            </w:r>
          </w:p>
        </w:tc>
        <w:tc>
          <w:tcPr>
            <w:tcW w:type="dxa" w:w="1234"/>
          </w:tcPr>
          <w:p>
            <w:r>
              <w:t>+110.1%</w:t>
            </w:r>
          </w:p>
        </w:tc>
        <w:tc>
          <w:tcPr>
            <w:tcW w:type="dxa" w:w="1234"/>
          </w:tcPr>
          <w:p>
            <w:r>
              <w:t>扩展 10.27x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10-09~10-10 (1天)</w:t>
            </w:r>
          </w:p>
        </w:tc>
        <w:tc>
          <w:tcPr>
            <w:tcW w:type="dxa" w:w="1234"/>
          </w:tcPr>
          <w:p>
            <w:r>
              <w:t>83.88→59.78</w:t>
            </w:r>
          </w:p>
        </w:tc>
        <w:tc>
          <w:tcPr>
            <w:tcW w:type="dxa" w:w="1234"/>
          </w:tcPr>
          <w:p>
            <w:r>
              <w:t>-28.7%</w:t>
            </w:r>
          </w:p>
        </w:tc>
        <w:tc>
          <w:tcPr>
            <w:tcW w:type="dxa" w:w="1234"/>
          </w:tcPr>
          <w:p>
            <w:r>
              <w:t>回撤 54.8%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10-10~10-11 (1天)</w:t>
            </w:r>
          </w:p>
        </w:tc>
        <w:tc>
          <w:tcPr>
            <w:tcW w:type="dxa" w:w="1234"/>
          </w:tcPr>
          <w:p>
            <w:r>
              <w:t>59.78→66.50</w:t>
            </w:r>
          </w:p>
        </w:tc>
        <w:tc>
          <w:tcPr>
            <w:tcW w:type="dxa" w:w="1234"/>
          </w:tcPr>
          <w:p>
            <w:r>
              <w:t>+11.2%</w:t>
            </w:r>
          </w:p>
        </w:tc>
        <w:tc>
          <w:tcPr>
            <w:tcW w:type="dxa" w:w="1234"/>
          </w:tcPr>
          <w:p>
            <w:r>
              <w:t>扩展 0.15x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10-11~10-14 (1天)</w:t>
            </w:r>
          </w:p>
        </w:tc>
        <w:tc>
          <w:tcPr>
            <w:tcW w:type="dxa" w:w="1234"/>
          </w:tcPr>
          <w:p>
            <w:r>
              <w:t>66.50→58.98</w:t>
            </w:r>
          </w:p>
        </w:tc>
        <w:tc>
          <w:tcPr>
            <w:tcW w:type="dxa" w:w="1234"/>
          </w:tcPr>
          <w:p>
            <w:r>
              <w:t>-11.3%</w:t>
            </w:r>
          </w:p>
        </w:tc>
        <w:tc>
          <w:tcPr>
            <w:tcW w:type="dxa" w:w="1234"/>
          </w:tcPr>
          <w:p>
            <w:r>
              <w:t>回撤 111.9%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10-14~10-15 (1天)</w:t>
            </w:r>
          </w:p>
        </w:tc>
        <w:tc>
          <w:tcPr>
            <w:tcW w:type="dxa" w:w="1234"/>
          </w:tcPr>
          <w:p>
            <w:r>
              <w:t>58.98→68.36</w:t>
            </w:r>
          </w:p>
        </w:tc>
        <w:tc>
          <w:tcPr>
            <w:tcW w:type="dxa" w:w="1234"/>
          </w:tcPr>
          <w:p>
            <w:r>
              <w:t>+15.9%</w:t>
            </w:r>
          </w:p>
        </w:tc>
        <w:tc>
          <w:tcPr>
            <w:tcW w:type="dxa" w:w="1234"/>
          </w:tcPr>
          <w:p>
            <w:r>
              <w:t>扩展 1.40x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10-15~10-16 (1天)</w:t>
            </w:r>
          </w:p>
        </w:tc>
        <w:tc>
          <w:tcPr>
            <w:tcW w:type="dxa" w:w="1234"/>
          </w:tcPr>
          <w:p>
            <w:r>
              <w:t>68.36→60.59</w:t>
            </w:r>
          </w:p>
        </w:tc>
        <w:tc>
          <w:tcPr>
            <w:tcW w:type="dxa" w:w="1234"/>
          </w:tcPr>
          <w:p>
            <w:r>
              <w:t>-11.4%</w:t>
            </w:r>
          </w:p>
        </w:tc>
        <w:tc>
          <w:tcPr>
            <w:tcW w:type="dxa" w:w="1234"/>
          </w:tcPr>
          <w:p>
            <w:r>
              <w:t>回撤 82.8%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10-16~10-21 (3天)</w:t>
            </w:r>
          </w:p>
        </w:tc>
        <w:tc>
          <w:tcPr>
            <w:tcW w:type="dxa" w:w="1234"/>
          </w:tcPr>
          <w:p>
            <w:r>
              <w:t>60.59→74.59</w:t>
            </w:r>
          </w:p>
        </w:tc>
        <w:tc>
          <w:tcPr>
            <w:tcW w:type="dxa" w:w="1234"/>
          </w:tcPr>
          <w:p>
            <w:r>
              <w:t>+23.1%</w:t>
            </w:r>
          </w:p>
        </w:tc>
        <w:tc>
          <w:tcPr>
            <w:tcW w:type="dxa" w:w="1234"/>
          </w:tcPr>
          <w:p>
            <w:r>
              <w:t>扩展 1.49x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10-21~11-01 (9天)</w:t>
            </w:r>
          </w:p>
        </w:tc>
        <w:tc>
          <w:tcPr>
            <w:tcW w:type="dxa" w:w="1234"/>
          </w:tcPr>
          <w:p>
            <w:r>
              <w:t>74.59→58.97</w:t>
            </w:r>
          </w:p>
        </w:tc>
        <w:tc>
          <w:tcPr>
            <w:tcW w:type="dxa" w:w="1234"/>
          </w:tcPr>
          <w:p>
            <w:r>
              <w:t>-20.9%</w:t>
            </w:r>
          </w:p>
        </w:tc>
        <w:tc>
          <w:tcPr>
            <w:tcW w:type="dxa" w:w="1234"/>
          </w:tcPr>
          <w:p>
            <w:r>
              <w:t>回撤 111.6%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11-01~11-12 (7天)</w:t>
            </w:r>
          </w:p>
        </w:tc>
        <w:tc>
          <w:tcPr>
            <w:tcW w:type="dxa" w:w="1234"/>
          </w:tcPr>
          <w:p>
            <w:r>
              <w:t>58.97→72.79</w:t>
            </w:r>
          </w:p>
        </w:tc>
        <w:tc>
          <w:tcPr>
            <w:tcW w:type="dxa" w:w="1234"/>
          </w:tcPr>
          <w:p>
            <w:r>
              <w:t>+23.4%</w:t>
            </w:r>
          </w:p>
        </w:tc>
        <w:tc>
          <w:tcPr>
            <w:tcW w:type="dxa" w:w="1234"/>
          </w:tcPr>
          <w:p>
            <w:r>
              <w:t>扩展 0.99x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11-12~11-27 (11天)</w:t>
            </w:r>
          </w:p>
        </w:tc>
        <w:tc>
          <w:tcPr>
            <w:tcW w:type="dxa" w:w="1234"/>
          </w:tcPr>
          <w:p>
            <w:r>
              <w:t>72.79→55.09</w:t>
            </w:r>
          </w:p>
        </w:tc>
        <w:tc>
          <w:tcPr>
            <w:tcW w:type="dxa" w:w="1234"/>
          </w:tcPr>
          <w:p>
            <w:r>
              <w:t>-24.3%</w:t>
            </w:r>
          </w:p>
        </w:tc>
        <w:tc>
          <w:tcPr>
            <w:tcW w:type="dxa" w:w="1234"/>
          </w:tcPr>
          <w:p>
            <w:r>
              <w:t>回撤 128.1%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11-27~12-13 (12天)</w:t>
            </w:r>
          </w:p>
        </w:tc>
        <w:tc>
          <w:tcPr>
            <w:tcW w:type="dxa" w:w="1234"/>
          </w:tcPr>
          <w:p>
            <w:r>
              <w:t>55.09→65.09</w:t>
            </w:r>
          </w:p>
        </w:tc>
        <w:tc>
          <w:tcPr>
            <w:tcW w:type="dxa" w:w="1234"/>
          </w:tcPr>
          <w:p>
            <w:r>
              <w:t>+18.1%</w:t>
            </w:r>
          </w:p>
        </w:tc>
        <w:tc>
          <w:tcPr>
            <w:tcW w:type="dxa" w:w="1234"/>
          </w:tcPr>
          <w:p>
            <w:r>
              <w:t>扩展 0.72x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12-13~12-18 (3天)</w:t>
            </w:r>
          </w:p>
        </w:tc>
        <w:tc>
          <w:tcPr>
            <w:tcW w:type="dxa" w:w="1234"/>
          </w:tcPr>
          <w:p>
            <w:r>
              <w:t>65.09→57.51</w:t>
            </w:r>
          </w:p>
        </w:tc>
        <w:tc>
          <w:tcPr>
            <w:tcW w:type="dxa" w:w="1234"/>
          </w:tcPr>
          <w:p>
            <w:r>
              <w:t>-11.7%</w:t>
            </w:r>
          </w:p>
        </w:tc>
        <w:tc>
          <w:tcPr>
            <w:tcW w:type="dxa" w:w="1234"/>
          </w:tcPr>
          <w:p>
            <w:r>
              <w:t>回撤 75.8%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12-18~12-20 (2天)</w:t>
            </w:r>
          </w:p>
        </w:tc>
        <w:tc>
          <w:tcPr>
            <w:tcW w:type="dxa" w:w="1234"/>
          </w:tcPr>
          <w:p>
            <w:r>
              <w:t>57.51→71.39</w:t>
            </w:r>
          </w:p>
        </w:tc>
        <w:tc>
          <w:tcPr>
            <w:tcW w:type="dxa" w:w="1234"/>
          </w:tcPr>
          <w:p>
            <w:r>
              <w:t>+24.1%</w:t>
            </w:r>
          </w:p>
        </w:tc>
        <w:tc>
          <w:tcPr>
            <w:tcW w:type="dxa" w:w="1234"/>
          </w:tcPr>
          <w:p>
            <w:r>
              <w:t>扩展 1.39x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12-20~12-24 (2天)</w:t>
            </w:r>
          </w:p>
        </w:tc>
        <w:tc>
          <w:tcPr>
            <w:tcW w:type="dxa" w:w="1234"/>
          </w:tcPr>
          <w:p>
            <w:r>
              <w:t>71.39→62.97</w:t>
            </w:r>
          </w:p>
        </w:tc>
        <w:tc>
          <w:tcPr>
            <w:tcW w:type="dxa" w:w="1234"/>
          </w:tcPr>
          <w:p>
            <w:r>
              <w:t>-11.8%</w:t>
            </w:r>
          </w:p>
        </w:tc>
        <w:tc>
          <w:tcPr>
            <w:tcW w:type="dxa" w:w="1234"/>
          </w:tcPr>
          <w:p>
            <w:r>
              <w:t>回撤 60.7%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12-24~12-25 (1天)</w:t>
            </w:r>
          </w:p>
        </w:tc>
        <w:tc>
          <w:tcPr>
            <w:tcW w:type="dxa" w:w="1234"/>
          </w:tcPr>
          <w:p>
            <w:r>
              <w:t>62.97→72.82</w:t>
            </w:r>
          </w:p>
        </w:tc>
        <w:tc>
          <w:tcPr>
            <w:tcW w:type="dxa" w:w="1234"/>
          </w:tcPr>
          <w:p>
            <w:r>
              <w:t>+15.6%</w:t>
            </w:r>
          </w:p>
        </w:tc>
        <w:tc>
          <w:tcPr>
            <w:tcW w:type="dxa" w:w="1234"/>
          </w:tcPr>
          <w:p>
            <w:r>
              <w:t>扩展 0.71x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12-25~01-08 (9天)</w:t>
            </w:r>
          </w:p>
        </w:tc>
        <w:tc>
          <w:tcPr>
            <w:tcW w:type="dxa" w:w="1234"/>
          </w:tcPr>
          <w:p>
            <w:r>
              <w:t>72.82→54.87</w:t>
            </w:r>
          </w:p>
        </w:tc>
        <w:tc>
          <w:tcPr>
            <w:tcW w:type="dxa" w:w="1234"/>
          </w:tcPr>
          <w:p>
            <w:r>
              <w:t>-24.6%</w:t>
            </w:r>
          </w:p>
        </w:tc>
        <w:tc>
          <w:tcPr>
            <w:tcW w:type="dxa" w:w="1234"/>
          </w:tcPr>
          <w:p>
            <w:r>
              <w:t>回撤 182.2%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01-08~01-10 (2天)</w:t>
            </w:r>
          </w:p>
        </w:tc>
        <w:tc>
          <w:tcPr>
            <w:tcW w:type="dxa" w:w="1234"/>
          </w:tcPr>
          <w:p>
            <w:r>
              <w:t>54.87→60.07</w:t>
            </w:r>
          </w:p>
        </w:tc>
        <w:tc>
          <w:tcPr>
            <w:tcW w:type="dxa" w:w="1234"/>
          </w:tcPr>
          <w:p>
            <w:r>
              <w:t>+9.5%</w:t>
            </w:r>
          </w:p>
        </w:tc>
        <w:tc>
          <w:tcPr>
            <w:tcW w:type="dxa" w:w="1234"/>
          </w:tcPr>
          <w:p>
            <w:r>
              <w:t>扩展 0.53x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01-10~01-13 (1天)</w:t>
            </w:r>
          </w:p>
        </w:tc>
        <w:tc>
          <w:tcPr>
            <w:tcW w:type="dxa" w:w="1234"/>
          </w:tcPr>
          <w:p>
            <w:r>
              <w:t>60.07→53.69</w:t>
            </w:r>
          </w:p>
        </w:tc>
        <w:tc>
          <w:tcPr>
            <w:tcW w:type="dxa" w:w="1234"/>
          </w:tcPr>
          <w:p>
            <w:r>
              <w:t>-10.6%</w:t>
            </w:r>
          </w:p>
        </w:tc>
        <w:tc>
          <w:tcPr>
            <w:tcW w:type="dxa" w:w="1234"/>
          </w:tcPr>
          <w:p>
            <w:r>
              <w:t>回撤 122.7%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01-13~02-07 (13天)</w:t>
            </w:r>
          </w:p>
        </w:tc>
        <w:tc>
          <w:tcPr>
            <w:tcW w:type="dxa" w:w="1234"/>
          </w:tcPr>
          <w:p>
            <w:r>
              <w:t>53.69→66.29</w:t>
            </w:r>
          </w:p>
        </w:tc>
        <w:tc>
          <w:tcPr>
            <w:tcW w:type="dxa" w:w="1234"/>
          </w:tcPr>
          <w:p>
            <w:r>
              <w:t>+23.5%</w:t>
            </w:r>
          </w:p>
        </w:tc>
        <w:tc>
          <w:tcPr>
            <w:tcW w:type="dxa" w:w="1234"/>
          </w:tcPr>
          <w:p>
            <w:r>
              <w:t>扩展 2.42x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02-07~02-14 (5天)</w:t>
            </w:r>
          </w:p>
        </w:tc>
        <w:tc>
          <w:tcPr>
            <w:tcW w:type="dxa" w:w="1234"/>
          </w:tcPr>
          <w:p>
            <w:r>
              <w:t>66.29→59.85</w:t>
            </w:r>
          </w:p>
        </w:tc>
        <w:tc>
          <w:tcPr>
            <w:tcW w:type="dxa" w:w="1234"/>
          </w:tcPr>
          <w:p>
            <w:r>
              <w:t>-9.7%</w:t>
            </w:r>
          </w:p>
        </w:tc>
        <w:tc>
          <w:tcPr>
            <w:tcW w:type="dxa" w:w="1234"/>
          </w:tcPr>
          <w:p>
            <w:r>
              <w:t>回撤 51.1%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02-14~02-28 (10天)</w:t>
            </w:r>
          </w:p>
        </w:tc>
        <w:tc>
          <w:tcPr>
            <w:tcW w:type="dxa" w:w="1234"/>
          </w:tcPr>
          <w:p>
            <w:r>
              <w:t>59.85→82.09</w:t>
            </w:r>
          </w:p>
        </w:tc>
        <w:tc>
          <w:tcPr>
            <w:tcW w:type="dxa" w:w="1234"/>
          </w:tcPr>
          <w:p>
            <w:r>
              <w:t>+37.2%</w:t>
            </w:r>
          </w:p>
        </w:tc>
        <w:tc>
          <w:tcPr>
            <w:tcW w:type="dxa" w:w="1234"/>
          </w:tcPr>
          <w:p>
            <w:r>
              <w:t>扩展 1.76x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W27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02-28~03-04 (2天)</w:t>
            </w:r>
          </w:p>
        </w:tc>
        <w:tc>
          <w:tcPr>
            <w:tcW w:type="dxa" w:w="1234"/>
          </w:tcPr>
          <w:p>
            <w:r>
              <w:t>82.09→68.94</w:t>
            </w:r>
          </w:p>
        </w:tc>
        <w:tc>
          <w:tcPr>
            <w:tcW w:type="dxa" w:w="1234"/>
          </w:tcPr>
          <w:p>
            <w:r>
              <w:t>-16.0%</w:t>
            </w:r>
          </w:p>
        </w:tc>
        <w:tc>
          <w:tcPr>
            <w:tcW w:type="dxa" w:w="1234"/>
          </w:tcPr>
          <w:p>
            <w:r>
              <w:t>回撤 59.1%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03-04~03-12 (6天)</w:t>
            </w:r>
          </w:p>
        </w:tc>
        <w:tc>
          <w:tcPr>
            <w:tcW w:type="dxa" w:w="1234"/>
          </w:tcPr>
          <w:p>
            <w:r>
              <w:t>68.94→79.45</w:t>
            </w:r>
          </w:p>
        </w:tc>
        <w:tc>
          <w:tcPr>
            <w:tcW w:type="dxa" w:w="1234"/>
          </w:tcPr>
          <w:p>
            <w:r>
              <w:t>+15.2%</w:t>
            </w:r>
          </w:p>
        </w:tc>
        <w:tc>
          <w:tcPr>
            <w:tcW w:type="dxa" w:w="1234"/>
          </w:tcPr>
          <w:p>
            <w:r>
              <w:t>扩展 0.47x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03-12~03-13 (1天)</w:t>
            </w:r>
          </w:p>
        </w:tc>
        <w:tc>
          <w:tcPr>
            <w:tcW w:type="dxa" w:w="1234"/>
          </w:tcPr>
          <w:p>
            <w:r>
              <w:t>79.45→71.34</w:t>
            </w:r>
          </w:p>
        </w:tc>
        <w:tc>
          <w:tcPr>
            <w:tcW w:type="dxa" w:w="1234"/>
          </w:tcPr>
          <w:p>
            <w:r>
              <w:t>-10.2%</w:t>
            </w:r>
          </w:p>
        </w:tc>
        <w:tc>
          <w:tcPr>
            <w:tcW w:type="dxa" w:w="1234"/>
          </w:tcPr>
          <w:p>
            <w:r>
              <w:t>回撤 77.2%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03-13~03-18 (3天)</w:t>
            </w:r>
          </w:p>
        </w:tc>
        <w:tc>
          <w:tcPr>
            <w:tcW w:type="dxa" w:w="1234"/>
          </w:tcPr>
          <w:p>
            <w:r>
              <w:t>71.34→85.78</w:t>
            </w:r>
          </w:p>
        </w:tc>
        <w:tc>
          <w:tcPr>
            <w:tcW w:type="dxa" w:w="1234"/>
          </w:tcPr>
          <w:p>
            <w:r>
              <w:t>+20.2%</w:t>
            </w:r>
          </w:p>
        </w:tc>
        <w:tc>
          <w:tcPr>
            <w:tcW w:type="dxa" w:w="1234"/>
          </w:tcPr>
          <w:p>
            <w:r>
              <w:t>扩展 1.37x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03-18~04-07 (13天)</w:t>
            </w:r>
          </w:p>
        </w:tc>
        <w:tc>
          <w:tcPr>
            <w:tcW w:type="dxa" w:w="1234"/>
          </w:tcPr>
          <w:p>
            <w:r>
              <w:t>85.78→54.49</w:t>
            </w:r>
          </w:p>
        </w:tc>
        <w:tc>
          <w:tcPr>
            <w:tcW w:type="dxa" w:w="1234"/>
          </w:tcPr>
          <w:p>
            <w:r>
              <w:t>-36.5%</w:t>
            </w:r>
          </w:p>
        </w:tc>
        <w:tc>
          <w:tcPr>
            <w:tcW w:type="dxa" w:w="1234"/>
          </w:tcPr>
          <w:p>
            <w:r>
              <w:t>回撤 216.7%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04-07~04-14 (5天)</w:t>
            </w:r>
          </w:p>
        </w:tc>
        <w:tc>
          <w:tcPr>
            <w:tcW w:type="dxa" w:w="1234"/>
          </w:tcPr>
          <w:p>
            <w:r>
              <w:t>54.49→64.65</w:t>
            </w:r>
          </w:p>
        </w:tc>
        <w:tc>
          <w:tcPr>
            <w:tcW w:type="dxa" w:w="1234"/>
          </w:tcPr>
          <w:p>
            <w:r>
              <w:t>+18.6%</w:t>
            </w:r>
          </w:p>
        </w:tc>
        <w:tc>
          <w:tcPr>
            <w:tcW w:type="dxa" w:w="1234"/>
          </w:tcPr>
          <w:p>
            <w:r>
              <w:t>扩展 0.70x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04-14~04-30 (12天)</w:t>
            </w:r>
          </w:p>
        </w:tc>
        <w:tc>
          <w:tcPr>
            <w:tcW w:type="dxa" w:w="1234"/>
          </w:tcPr>
          <w:p>
            <w:r>
              <w:t>64.65→57.60</w:t>
            </w:r>
          </w:p>
        </w:tc>
        <w:tc>
          <w:tcPr>
            <w:tcW w:type="dxa" w:w="1234"/>
          </w:tcPr>
          <w:p>
            <w:r>
              <w:t>-10.9%</w:t>
            </w:r>
          </w:p>
        </w:tc>
        <w:tc>
          <w:tcPr>
            <w:tcW w:type="dxa" w:w="1234"/>
          </w:tcPr>
          <w:p>
            <w:r>
              <w:t>回撤 69.4%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04-30~05-07 (2天)</w:t>
            </w:r>
          </w:p>
        </w:tc>
        <w:tc>
          <w:tcPr>
            <w:tcW w:type="dxa" w:w="1234"/>
          </w:tcPr>
          <w:p>
            <w:r>
              <w:t>57.60→65.40</w:t>
            </w:r>
          </w:p>
        </w:tc>
        <w:tc>
          <w:tcPr>
            <w:tcW w:type="dxa" w:w="1234"/>
          </w:tcPr>
          <w:p>
            <w:r>
              <w:t>+13.5%</w:t>
            </w:r>
          </w:p>
        </w:tc>
        <w:tc>
          <w:tcPr>
            <w:tcW w:type="dxa" w:w="1234"/>
          </w:tcPr>
          <w:p>
            <w:r>
              <w:t>扩展 0.77x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05-07~05-26 (13天)</w:t>
            </w:r>
          </w:p>
        </w:tc>
        <w:tc>
          <w:tcPr>
            <w:tcW w:type="dxa" w:w="1234"/>
          </w:tcPr>
          <w:p>
            <w:r>
              <w:t>65.40→55.51</w:t>
            </w:r>
          </w:p>
        </w:tc>
        <w:tc>
          <w:tcPr>
            <w:tcW w:type="dxa" w:w="1234"/>
          </w:tcPr>
          <w:p>
            <w:r>
              <w:t>-15.1%</w:t>
            </w:r>
          </w:p>
        </w:tc>
        <w:tc>
          <w:tcPr>
            <w:tcW w:type="dxa" w:w="1234"/>
          </w:tcPr>
          <w:p>
            <w:r>
              <w:t>回撤 126.8%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05-26~06-09 (9天)</w:t>
            </w:r>
          </w:p>
        </w:tc>
        <w:tc>
          <w:tcPr>
            <w:tcW w:type="dxa" w:w="1234"/>
          </w:tcPr>
          <w:p>
            <w:r>
              <w:t>55.51→62.79</w:t>
            </w:r>
          </w:p>
        </w:tc>
        <w:tc>
          <w:tcPr>
            <w:tcW w:type="dxa" w:w="1234"/>
          </w:tcPr>
          <w:p>
            <w:r>
              <w:t>+13.1%</w:t>
            </w:r>
          </w:p>
        </w:tc>
        <w:tc>
          <w:tcPr>
            <w:tcW w:type="dxa" w:w="1234"/>
          </w:tcPr>
          <w:p>
            <w:r>
              <w:t>扩展 0.93x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06-09~06-13 (4天)</w:t>
            </w:r>
          </w:p>
        </w:tc>
        <w:tc>
          <w:tcPr>
            <w:tcW w:type="dxa" w:w="1234"/>
          </w:tcPr>
          <w:p>
            <w:r>
              <w:t>62.79→57.38</w:t>
            </w:r>
          </w:p>
        </w:tc>
        <w:tc>
          <w:tcPr>
            <w:tcW w:type="dxa" w:w="1234"/>
          </w:tcPr>
          <w:p>
            <w:r>
              <w:t>-8.6%</w:t>
            </w:r>
          </w:p>
        </w:tc>
        <w:tc>
          <w:tcPr>
            <w:tcW w:type="dxa" w:w="1234"/>
          </w:tcPr>
          <w:p>
            <w:r>
              <w:t>回撤 74.3%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06-13~07-01 (12天)</w:t>
            </w:r>
          </w:p>
        </w:tc>
        <w:tc>
          <w:tcPr>
            <w:tcW w:type="dxa" w:w="1234"/>
          </w:tcPr>
          <w:p>
            <w:r>
              <w:t>57.38→69.47</w:t>
            </w:r>
          </w:p>
        </w:tc>
        <w:tc>
          <w:tcPr>
            <w:tcW w:type="dxa" w:w="1234"/>
          </w:tcPr>
          <w:p>
            <w:r>
              <w:t>+21.1%</w:t>
            </w:r>
          </w:p>
        </w:tc>
        <w:tc>
          <w:tcPr>
            <w:tcW w:type="dxa" w:w="1234"/>
          </w:tcPr>
          <w:p>
            <w:r>
              <w:t>扩展 1.66x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07-01~07-18 (13天)</w:t>
            </w:r>
          </w:p>
        </w:tc>
        <w:tc>
          <w:tcPr>
            <w:tcW w:type="dxa" w:w="1234"/>
          </w:tcPr>
          <w:p>
            <w:r>
              <w:t>69.47→62.39</w:t>
            </w:r>
          </w:p>
        </w:tc>
        <w:tc>
          <w:tcPr>
            <w:tcW w:type="dxa" w:w="1234"/>
          </w:tcPr>
          <w:p>
            <w:r>
              <w:t>-10.2%</w:t>
            </w:r>
          </w:p>
        </w:tc>
        <w:tc>
          <w:tcPr>
            <w:tcW w:type="dxa" w:w="1234"/>
          </w:tcPr>
          <w:p>
            <w:r>
              <w:t>回撤 58.6%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07-18~09-01 (31天)</w:t>
            </w:r>
          </w:p>
        </w:tc>
        <w:tc>
          <w:tcPr>
            <w:tcW w:type="dxa" w:w="1234"/>
          </w:tcPr>
          <w:p>
            <w:r>
              <w:t>62.39→75.57</w:t>
            </w:r>
          </w:p>
        </w:tc>
        <w:tc>
          <w:tcPr>
            <w:tcW w:type="dxa" w:w="1234"/>
          </w:tcPr>
          <w:p>
            <w:r>
              <w:t>+21.1%</w:t>
            </w:r>
          </w:p>
        </w:tc>
        <w:tc>
          <w:tcPr>
            <w:tcW w:type="dxa" w:w="1234"/>
          </w:tcPr>
          <w:p>
            <w:r>
              <w:t>扩展 1.09x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09-01~09-04 (3天)</w:t>
            </w:r>
          </w:p>
        </w:tc>
        <w:tc>
          <w:tcPr>
            <w:tcW w:type="dxa" w:w="1234"/>
          </w:tcPr>
          <w:p>
            <w:r>
              <w:t>75.57→62.07</w:t>
            </w:r>
          </w:p>
        </w:tc>
        <w:tc>
          <w:tcPr>
            <w:tcW w:type="dxa" w:w="1234"/>
          </w:tcPr>
          <w:p>
            <w:r>
              <w:t>-17.9%</w:t>
            </w:r>
          </w:p>
        </w:tc>
        <w:tc>
          <w:tcPr>
            <w:tcW w:type="dxa" w:w="1234"/>
          </w:tcPr>
          <w:p>
            <w:r>
              <w:t>回撤 102.4%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09-04~09-12 (6天)</w:t>
            </w:r>
          </w:p>
        </w:tc>
        <w:tc>
          <w:tcPr>
            <w:tcW w:type="dxa" w:w="1234"/>
          </w:tcPr>
          <w:p>
            <w:r>
              <w:t>62.07→85.17</w:t>
            </w:r>
          </w:p>
        </w:tc>
        <w:tc>
          <w:tcPr>
            <w:tcW w:type="dxa" w:w="1234"/>
          </w:tcPr>
          <w:p>
            <w:r>
              <w:t>+37.2%</w:t>
            </w:r>
          </w:p>
        </w:tc>
        <w:tc>
          <w:tcPr>
            <w:tcW w:type="dxa" w:w="1234"/>
          </w:tcPr>
          <w:p>
            <w:r>
              <w:t>扩展 1.75x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09-12~09-18 (4天)</w:t>
            </w:r>
          </w:p>
        </w:tc>
        <w:tc>
          <w:tcPr>
            <w:tcW w:type="dxa" w:w="1234"/>
          </w:tcPr>
          <w:p>
            <w:r>
              <w:t>85.17→75.89</w:t>
            </w:r>
          </w:p>
        </w:tc>
        <w:tc>
          <w:tcPr>
            <w:tcW w:type="dxa" w:w="1234"/>
          </w:tcPr>
          <w:p>
            <w:r>
              <w:t>-10.9%</w:t>
            </w:r>
          </w:p>
        </w:tc>
        <w:tc>
          <w:tcPr>
            <w:tcW w:type="dxa" w:w="1234"/>
          </w:tcPr>
          <w:p>
            <w:r>
              <w:t>回撤 40.2%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09-18~10-09 (9天)</w:t>
            </w:r>
          </w:p>
        </w:tc>
        <w:tc>
          <w:tcPr>
            <w:tcW w:type="dxa" w:w="1234"/>
          </w:tcPr>
          <w:p>
            <w:r>
              <w:t>75.89→113.37</w:t>
            </w:r>
          </w:p>
        </w:tc>
        <w:tc>
          <w:tcPr>
            <w:tcW w:type="dxa" w:w="1234"/>
          </w:tcPr>
          <w:p>
            <w:r>
              <w:t>+49.4%</w:t>
            </w:r>
          </w:p>
        </w:tc>
        <w:tc>
          <w:tcPr>
            <w:tcW w:type="dxa" w:w="1234"/>
          </w:tcPr>
          <w:p>
            <w:r>
              <w:t>扩展 1.62x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10-09~10-13 (2天)</w:t>
            </w:r>
          </w:p>
        </w:tc>
        <w:tc>
          <w:tcPr>
            <w:tcW w:type="dxa" w:w="1234"/>
          </w:tcPr>
          <w:p>
            <w:r>
              <w:t>113.37→92.29</w:t>
            </w:r>
          </w:p>
        </w:tc>
        <w:tc>
          <w:tcPr>
            <w:tcW w:type="dxa" w:w="1234"/>
          </w:tcPr>
          <w:p>
            <w:r>
              <w:t>-18.6%</w:t>
            </w:r>
          </w:p>
        </w:tc>
        <w:tc>
          <w:tcPr>
            <w:tcW w:type="dxa" w:w="1234"/>
          </w:tcPr>
          <w:p>
            <w:r>
              <w:t>回撤 56.2%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10-13~10-14 (1天)</w:t>
            </w:r>
          </w:p>
        </w:tc>
        <w:tc>
          <w:tcPr>
            <w:tcW w:type="dxa" w:w="1234"/>
          </w:tcPr>
          <w:p>
            <w:r>
              <w:t>92.29→116.67</w:t>
            </w:r>
          </w:p>
        </w:tc>
        <w:tc>
          <w:tcPr>
            <w:tcW w:type="dxa" w:w="1234"/>
          </w:tcPr>
          <w:p>
            <w:r>
              <w:t>+26.4%</w:t>
            </w:r>
          </w:p>
        </w:tc>
        <w:tc>
          <w:tcPr>
            <w:tcW w:type="dxa" w:w="1234"/>
          </w:tcPr>
          <w:p>
            <w:r>
              <w:t>扩展 0.65x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10-14~10-15 (1天)</w:t>
            </w:r>
          </w:p>
        </w:tc>
        <w:tc>
          <w:tcPr>
            <w:tcW w:type="dxa" w:w="1234"/>
          </w:tcPr>
          <w:p>
            <w:r>
              <w:t>116.67→99.59</w:t>
            </w:r>
          </w:p>
        </w:tc>
        <w:tc>
          <w:tcPr>
            <w:tcW w:type="dxa" w:w="1234"/>
          </w:tcPr>
          <w:p>
            <w:r>
              <w:t>-14.6%</w:t>
            </w:r>
          </w:p>
        </w:tc>
        <w:tc>
          <w:tcPr>
            <w:tcW w:type="dxa" w:w="1234"/>
          </w:tcPr>
          <w:p>
            <w:r>
              <w:t>回撤 70.1%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10-15~10-16 (1天)</w:t>
            </w:r>
          </w:p>
        </w:tc>
        <w:tc>
          <w:tcPr>
            <w:tcW w:type="dxa" w:w="1234"/>
          </w:tcPr>
          <w:p>
            <w:r>
              <w:t>99.59→119.08</w:t>
            </w:r>
          </w:p>
        </w:tc>
        <w:tc>
          <w:tcPr>
            <w:tcW w:type="dxa" w:w="1234"/>
          </w:tcPr>
          <w:p>
            <w:r>
              <w:t>+19.6%</w:t>
            </w:r>
          </w:p>
        </w:tc>
        <w:tc>
          <w:tcPr>
            <w:tcW w:type="dxa" w:w="1234"/>
          </w:tcPr>
          <w:p>
            <w:r>
              <w:t>扩展 0.80x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10-16~10-20 (2天)</w:t>
            </w:r>
          </w:p>
        </w:tc>
        <w:tc>
          <w:tcPr>
            <w:tcW w:type="dxa" w:w="1234"/>
          </w:tcPr>
          <w:p>
            <w:r>
              <w:t>119.08→101.75</w:t>
            </w:r>
          </w:p>
        </w:tc>
        <w:tc>
          <w:tcPr>
            <w:tcW w:type="dxa" w:w="1234"/>
          </w:tcPr>
          <w:p>
            <w:r>
              <w:t>-14.6%</w:t>
            </w:r>
          </w:p>
        </w:tc>
        <w:tc>
          <w:tcPr>
            <w:tcW w:type="dxa" w:w="1234"/>
          </w:tcPr>
          <w:p>
            <w:r>
              <w:t>回撤 88.9%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10-20~10-21 (1天)</w:t>
            </w:r>
          </w:p>
        </w:tc>
        <w:tc>
          <w:tcPr>
            <w:tcW w:type="dxa" w:w="1234"/>
          </w:tcPr>
          <w:p>
            <w:r>
              <w:t>101.75→115.17</w:t>
            </w:r>
          </w:p>
        </w:tc>
        <w:tc>
          <w:tcPr>
            <w:tcW w:type="dxa" w:w="1234"/>
          </w:tcPr>
          <w:p>
            <w:r>
              <w:t>+13.2%</w:t>
            </w:r>
          </w:p>
        </w:tc>
        <w:tc>
          <w:tcPr>
            <w:tcW w:type="dxa" w:w="1234"/>
          </w:tcPr>
          <w:p>
            <w:r>
              <w:t>扩展 0.69x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10-21~10-23 (2天)</w:t>
            </w:r>
          </w:p>
        </w:tc>
        <w:tc>
          <w:tcPr>
            <w:tcW w:type="dxa" w:w="1234"/>
          </w:tcPr>
          <w:p>
            <w:r>
              <w:t>115.17→100.84</w:t>
            </w:r>
          </w:p>
        </w:tc>
        <w:tc>
          <w:tcPr>
            <w:tcW w:type="dxa" w:w="1234"/>
          </w:tcPr>
          <w:p>
            <w:r>
              <w:t>-12.4%</w:t>
            </w:r>
          </w:p>
        </w:tc>
        <w:tc>
          <w:tcPr>
            <w:tcW w:type="dxa" w:w="1234"/>
          </w:tcPr>
          <w:p>
            <w:r>
              <w:t>回撤 106.8%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10-23~10-30 (5天)</w:t>
            </w:r>
          </w:p>
        </w:tc>
        <w:tc>
          <w:tcPr>
            <w:tcW w:type="dxa" w:w="1234"/>
          </w:tcPr>
          <w:p>
            <w:r>
              <w:t>100.84→142.77</w:t>
            </w:r>
          </w:p>
        </w:tc>
        <w:tc>
          <w:tcPr>
            <w:tcW w:type="dxa" w:w="1234"/>
          </w:tcPr>
          <w:p>
            <w:r>
              <w:t>+41.6%</w:t>
            </w:r>
          </w:p>
        </w:tc>
        <w:tc>
          <w:tcPr>
            <w:tcW w:type="dxa" w:w="1234"/>
          </w:tcPr>
          <w:p>
            <w:r>
              <w:t>扩展 3.12x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W53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10-30~10-31 (1天)</w:t>
            </w:r>
          </w:p>
        </w:tc>
        <w:tc>
          <w:tcPr>
            <w:tcW w:type="dxa" w:w="1234"/>
          </w:tcPr>
          <w:p>
            <w:r>
              <w:t>142.77→122.56</w:t>
            </w:r>
          </w:p>
        </w:tc>
        <w:tc>
          <w:tcPr>
            <w:tcW w:type="dxa" w:w="1234"/>
          </w:tcPr>
          <w:p>
            <w:r>
              <w:t>-14.2%</w:t>
            </w:r>
          </w:p>
        </w:tc>
        <w:tc>
          <w:tcPr>
            <w:tcW w:type="dxa" w:w="1234"/>
          </w:tcPr>
          <w:p>
            <w:r>
              <w:t>回撤 48.2%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W54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10-31~11-03 (1天)</w:t>
            </w:r>
          </w:p>
        </w:tc>
        <w:tc>
          <w:tcPr>
            <w:tcW w:type="dxa" w:w="1234"/>
          </w:tcPr>
          <w:p>
            <w:r>
              <w:t>122.56→136.79</w:t>
            </w:r>
          </w:p>
        </w:tc>
        <w:tc>
          <w:tcPr>
            <w:tcW w:type="dxa" w:w="1234"/>
          </w:tcPr>
          <w:p>
            <w:r>
              <w:t>+11.6%</w:t>
            </w:r>
          </w:p>
        </w:tc>
        <w:tc>
          <w:tcPr>
            <w:tcW w:type="dxa" w:w="1234"/>
          </w:tcPr>
          <w:p>
            <w:r>
              <w:t>扩展 0.34x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11-03~11-05 (2天)</w:t>
            </w:r>
          </w:p>
        </w:tc>
        <w:tc>
          <w:tcPr>
            <w:tcW w:type="dxa" w:w="1234"/>
          </w:tcPr>
          <w:p>
            <w:r>
              <w:t>136.79→114.79</w:t>
            </w:r>
          </w:p>
        </w:tc>
        <w:tc>
          <w:tcPr>
            <w:tcW w:type="dxa" w:w="1234"/>
          </w:tcPr>
          <w:p>
            <w:r>
              <w:t>-16.1%</w:t>
            </w:r>
          </w:p>
        </w:tc>
        <w:tc>
          <w:tcPr>
            <w:tcW w:type="dxa" w:w="1234"/>
          </w:tcPr>
          <w:p>
            <w:r>
              <w:t>回撤 154.6%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11-05~11-11 (4天)</w:t>
            </w:r>
          </w:p>
        </w:tc>
        <w:tc>
          <w:tcPr>
            <w:tcW w:type="dxa" w:w="1234"/>
          </w:tcPr>
          <w:p>
            <w:r>
              <w:t>114.79→134.59</w:t>
            </w:r>
          </w:p>
        </w:tc>
        <w:tc>
          <w:tcPr>
            <w:tcW w:type="dxa" w:w="1234"/>
          </w:tcPr>
          <w:p>
            <w:r>
              <w:t>+17.2%</w:t>
            </w:r>
          </w:p>
        </w:tc>
        <w:tc>
          <w:tcPr>
            <w:tcW w:type="dxa" w:w="1234"/>
          </w:tcPr>
          <w:p>
            <w:r>
              <w:t>扩展 1.39x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11-11~11-12 (1天)</w:t>
            </w:r>
          </w:p>
        </w:tc>
        <w:tc>
          <w:tcPr>
            <w:tcW w:type="dxa" w:w="1234"/>
          </w:tcPr>
          <w:p>
            <w:r>
              <w:t>134.59→117.47</w:t>
            </w:r>
          </w:p>
        </w:tc>
        <w:tc>
          <w:tcPr>
            <w:tcW w:type="dxa" w:w="1234"/>
          </w:tcPr>
          <w:p>
            <w:r>
              <w:t>-12.7%</w:t>
            </w:r>
          </w:p>
        </w:tc>
        <w:tc>
          <w:tcPr>
            <w:tcW w:type="dxa" w:w="1234"/>
          </w:tcPr>
          <w:p>
            <w:r>
              <w:t>回撤 86.5%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11-12~11-13 (1天)</w:t>
            </w:r>
          </w:p>
        </w:tc>
        <w:tc>
          <w:tcPr>
            <w:tcW w:type="dxa" w:w="1234"/>
          </w:tcPr>
          <w:p>
            <w:r>
              <w:t>117.47→150.79</w:t>
            </w:r>
          </w:p>
        </w:tc>
        <w:tc>
          <w:tcPr>
            <w:tcW w:type="dxa" w:w="1234"/>
          </w:tcPr>
          <w:p>
            <w:r>
              <w:t>+28.4%</w:t>
            </w:r>
          </w:p>
        </w:tc>
        <w:tc>
          <w:tcPr>
            <w:tcW w:type="dxa" w:w="1234"/>
          </w:tcPr>
          <w:p>
            <w:r>
              <w:t>扩展 1.68x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11-13~11-14 (1天)</w:t>
            </w:r>
          </w:p>
        </w:tc>
        <w:tc>
          <w:tcPr>
            <w:tcW w:type="dxa" w:w="1234"/>
          </w:tcPr>
          <w:p>
            <w:r>
              <w:t>150.79→122.80</w:t>
            </w:r>
          </w:p>
        </w:tc>
        <w:tc>
          <w:tcPr>
            <w:tcW w:type="dxa" w:w="1234"/>
          </w:tcPr>
          <w:p>
            <w:r>
              <w:t>-18.6%</w:t>
            </w:r>
          </w:p>
        </w:tc>
        <w:tc>
          <w:tcPr>
            <w:tcW w:type="dxa" w:w="1234"/>
          </w:tcPr>
          <w:p>
            <w:r>
              <w:t>回撤 84.0%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11-14~11-17 (1天)</w:t>
            </w:r>
          </w:p>
        </w:tc>
        <w:tc>
          <w:tcPr>
            <w:tcW w:type="dxa" w:w="1234"/>
          </w:tcPr>
          <w:p>
            <w:r>
              <w:t>122.80→142.78</w:t>
            </w:r>
          </w:p>
        </w:tc>
        <w:tc>
          <w:tcPr>
            <w:tcW w:type="dxa" w:w="1234"/>
          </w:tcPr>
          <w:p>
            <w:r>
              <w:t>+16.3%</w:t>
            </w:r>
          </w:p>
        </w:tc>
        <w:tc>
          <w:tcPr>
            <w:tcW w:type="dxa" w:w="1234"/>
          </w:tcPr>
          <w:p>
            <w:r>
              <w:t>扩展 0.60x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11-17~11-21 (4天)</w:t>
            </w:r>
          </w:p>
        </w:tc>
        <w:tc>
          <w:tcPr>
            <w:tcW w:type="dxa" w:w="1234"/>
          </w:tcPr>
          <w:p>
            <w:r>
              <w:t>142.78→99.80</w:t>
            </w:r>
          </w:p>
        </w:tc>
        <w:tc>
          <w:tcPr>
            <w:tcW w:type="dxa" w:w="1234"/>
          </w:tcPr>
          <w:p>
            <w:r>
              <w:t>-30.1%</w:t>
            </w:r>
          </w:p>
        </w:tc>
        <w:tc>
          <w:tcPr>
            <w:tcW w:type="dxa" w:w="1234"/>
          </w:tcPr>
          <w:p>
            <w:r>
              <w:t>回撤 215.1%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11-21~12-02 (7天)</w:t>
            </w:r>
          </w:p>
        </w:tc>
        <w:tc>
          <w:tcPr>
            <w:tcW w:type="dxa" w:w="1234"/>
          </w:tcPr>
          <w:p>
            <w:r>
              <w:t>99.80→118.17</w:t>
            </w:r>
          </w:p>
        </w:tc>
        <w:tc>
          <w:tcPr>
            <w:tcW w:type="dxa" w:w="1234"/>
          </w:tcPr>
          <w:p>
            <w:r>
              <w:t>+18.4%</w:t>
            </w:r>
          </w:p>
        </w:tc>
        <w:tc>
          <w:tcPr>
            <w:tcW w:type="dxa" w:w="1234"/>
          </w:tcPr>
          <w:p>
            <w:r>
              <w:t>扩展 0.92x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12-02~12-03 (1天)</w:t>
            </w:r>
          </w:p>
        </w:tc>
        <w:tc>
          <w:tcPr>
            <w:tcW w:type="dxa" w:w="1234"/>
          </w:tcPr>
          <w:p>
            <w:r>
              <w:t>118.17→107.17</w:t>
            </w:r>
          </w:p>
        </w:tc>
        <w:tc>
          <w:tcPr>
            <w:tcW w:type="dxa" w:w="1234"/>
          </w:tcPr>
          <w:p>
            <w:r>
              <w:t>-9.3%</w:t>
            </w:r>
          </w:p>
        </w:tc>
        <w:tc>
          <w:tcPr>
            <w:tcW w:type="dxa" w:w="1234"/>
          </w:tcPr>
          <w:p>
            <w:r>
              <w:t>回撤 59.9%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W64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12-03~12-08 (3天)</w:t>
            </w:r>
          </w:p>
        </w:tc>
        <w:tc>
          <w:tcPr>
            <w:tcW w:type="dxa" w:w="1234"/>
          </w:tcPr>
          <w:p>
            <w:r>
              <w:t>107.17→119.71</w:t>
            </w:r>
          </w:p>
        </w:tc>
        <w:tc>
          <w:tcPr>
            <w:tcW w:type="dxa" w:w="1234"/>
          </w:tcPr>
          <w:p>
            <w:r>
              <w:t>+11.7%</w:t>
            </w:r>
          </w:p>
        </w:tc>
        <w:tc>
          <w:tcPr>
            <w:tcW w:type="dxa" w:w="1234"/>
          </w:tcPr>
          <w:p>
            <w:r>
              <w:t>扩展 0.68x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12-08~12-10 (2天)</w:t>
            </w:r>
          </w:p>
        </w:tc>
        <w:tc>
          <w:tcPr>
            <w:tcW w:type="dxa" w:w="1234"/>
          </w:tcPr>
          <w:p>
            <w:r>
              <w:t>119.71→109.85</w:t>
            </w:r>
          </w:p>
        </w:tc>
        <w:tc>
          <w:tcPr>
            <w:tcW w:type="dxa" w:w="1234"/>
          </w:tcPr>
          <w:p>
            <w:r>
              <w:t>-8.2%</w:t>
            </w:r>
          </w:p>
        </w:tc>
        <w:tc>
          <w:tcPr>
            <w:tcW w:type="dxa" w:w="1234"/>
          </w:tcPr>
          <w:p>
            <w:r>
              <w:t>回撤 78.6%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12-10~12-12 (2天)</w:t>
            </w:r>
          </w:p>
        </w:tc>
        <w:tc>
          <w:tcPr>
            <w:tcW w:type="dxa" w:w="1234"/>
          </w:tcPr>
          <w:p>
            <w:r>
              <w:t>109.85→118.73</w:t>
            </w:r>
          </w:p>
        </w:tc>
        <w:tc>
          <w:tcPr>
            <w:tcW w:type="dxa" w:w="1234"/>
          </w:tcPr>
          <w:p>
            <w:r>
              <w:t>+8.1%</w:t>
            </w:r>
          </w:p>
        </w:tc>
        <w:tc>
          <w:tcPr>
            <w:tcW w:type="dxa" w:w="1234"/>
          </w:tcPr>
          <w:p>
            <w:r>
              <w:t>扩展 0.71x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12-12~12-16 (2天)</w:t>
            </w:r>
          </w:p>
        </w:tc>
        <w:tc>
          <w:tcPr>
            <w:tcW w:type="dxa" w:w="1234"/>
          </w:tcPr>
          <w:p>
            <w:r>
              <w:t>118.73→105.24</w:t>
            </w:r>
          </w:p>
        </w:tc>
        <w:tc>
          <w:tcPr>
            <w:tcW w:type="dxa" w:w="1234"/>
          </w:tcPr>
          <w:p>
            <w:r>
              <w:t>-11.4%</w:t>
            </w:r>
          </w:p>
        </w:tc>
        <w:tc>
          <w:tcPr>
            <w:tcW w:type="dxa" w:w="1234"/>
          </w:tcPr>
          <w:p>
            <w:r>
              <w:t>回撤 151.9%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12-16~12-18 (2天)</w:t>
            </w:r>
          </w:p>
        </w:tc>
        <w:tc>
          <w:tcPr>
            <w:tcW w:type="dxa" w:w="1234"/>
          </w:tcPr>
          <w:p>
            <w:r>
              <w:t>105.24→115.26</w:t>
            </w:r>
          </w:p>
        </w:tc>
        <w:tc>
          <w:tcPr>
            <w:tcW w:type="dxa" w:w="1234"/>
          </w:tcPr>
          <w:p>
            <w:r>
              <w:t>+9.5%</w:t>
            </w:r>
          </w:p>
        </w:tc>
        <w:tc>
          <w:tcPr>
            <w:tcW w:type="dxa" w:w="1234"/>
          </w:tcPr>
          <w:p>
            <w:r>
              <w:t>扩展 1.13x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12-18~12-23 (3天)</w:t>
            </w:r>
          </w:p>
        </w:tc>
        <w:tc>
          <w:tcPr>
            <w:tcW w:type="dxa" w:w="1234"/>
          </w:tcPr>
          <w:p>
            <w:r>
              <w:t>115.26→104.36</w:t>
            </w:r>
          </w:p>
        </w:tc>
        <w:tc>
          <w:tcPr>
            <w:tcW w:type="dxa" w:w="1234"/>
          </w:tcPr>
          <w:p>
            <w:r>
              <w:t>-9.5%</w:t>
            </w:r>
          </w:p>
        </w:tc>
        <w:tc>
          <w:tcPr>
            <w:tcW w:type="dxa" w:w="1234"/>
          </w:tcPr>
          <w:p>
            <w:r>
              <w:t>回撤 108.8%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12-23~12-30 (5天)</w:t>
            </w:r>
          </w:p>
        </w:tc>
        <w:tc>
          <w:tcPr>
            <w:tcW w:type="dxa" w:w="1234"/>
          </w:tcPr>
          <w:p>
            <w:r>
              <w:t>104.36→123.56</w:t>
            </w:r>
          </w:p>
        </w:tc>
        <w:tc>
          <w:tcPr>
            <w:tcW w:type="dxa" w:w="1234"/>
          </w:tcPr>
          <w:p>
            <w:r>
              <w:t>+18.4%</w:t>
            </w:r>
          </w:p>
        </w:tc>
        <w:tc>
          <w:tcPr>
            <w:tcW w:type="dxa" w:w="1234"/>
          </w:tcPr>
          <w:p>
            <w:r>
              <w:t>扩展 1.92x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12-30~12-31 (1天)</w:t>
            </w:r>
          </w:p>
        </w:tc>
        <w:tc>
          <w:tcPr>
            <w:tcW w:type="dxa" w:w="1234"/>
          </w:tcPr>
          <w:p>
            <w:r>
              <w:t>123.56→113.37</w:t>
            </w:r>
          </w:p>
        </w:tc>
        <w:tc>
          <w:tcPr>
            <w:tcW w:type="dxa" w:w="1234"/>
          </w:tcPr>
          <w:p>
            <w:r>
              <w:t>-8.2%</w:t>
            </w:r>
          </w:p>
        </w:tc>
        <w:tc>
          <w:tcPr>
            <w:tcW w:type="dxa" w:w="1234"/>
          </w:tcPr>
          <w:p>
            <w:r>
              <w:t>回撤 53.1%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W72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12-31~01-07 (3天)</w:t>
            </w:r>
          </w:p>
        </w:tc>
        <w:tc>
          <w:tcPr>
            <w:tcW w:type="dxa" w:w="1234"/>
          </w:tcPr>
          <w:p>
            <w:r>
              <w:t>113.37→137.79</w:t>
            </w:r>
          </w:p>
        </w:tc>
        <w:tc>
          <w:tcPr>
            <w:tcW w:type="dxa" w:w="1234"/>
          </w:tcPr>
          <w:p>
            <w:r>
              <w:t>+21.5%</w:t>
            </w:r>
          </w:p>
        </w:tc>
        <w:tc>
          <w:tcPr>
            <w:tcW w:type="dxa" w:w="1234"/>
          </w:tcPr>
          <w:p>
            <w:r>
              <w:t>扩展 1.27x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01-07~01-09 (2天)</w:t>
            </w:r>
          </w:p>
        </w:tc>
        <w:tc>
          <w:tcPr>
            <w:tcW w:type="dxa" w:w="1234"/>
          </w:tcPr>
          <w:p>
            <w:r>
              <w:t>137.79→120.40</w:t>
            </w:r>
          </w:p>
        </w:tc>
        <w:tc>
          <w:tcPr>
            <w:tcW w:type="dxa" w:w="1234"/>
          </w:tcPr>
          <w:p>
            <w:r>
              <w:t>-12.6%</w:t>
            </w:r>
          </w:p>
        </w:tc>
        <w:tc>
          <w:tcPr>
            <w:tcW w:type="dxa" w:w="1234"/>
          </w:tcPr>
          <w:p>
            <w:r>
              <w:t>回撤 71.2%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01-09~01-21 (8天)</w:t>
            </w:r>
          </w:p>
        </w:tc>
        <w:tc>
          <w:tcPr>
            <w:tcW w:type="dxa" w:w="1234"/>
          </w:tcPr>
          <w:p>
            <w:r>
              <w:t>120.40→199.17</w:t>
            </w:r>
          </w:p>
        </w:tc>
        <w:tc>
          <w:tcPr>
            <w:tcW w:type="dxa" w:w="1234"/>
          </w:tcPr>
          <w:p>
            <w:r>
              <w:t>+65.4%</w:t>
            </w:r>
          </w:p>
        </w:tc>
        <w:tc>
          <w:tcPr>
            <w:tcW w:type="dxa" w:w="1234"/>
          </w:tcPr>
          <w:p>
            <w:r>
              <w:t>扩展 3.23x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W75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01-21~01-27 (4天)</w:t>
            </w:r>
          </w:p>
        </w:tc>
        <w:tc>
          <w:tcPr>
            <w:tcW w:type="dxa" w:w="1234"/>
          </w:tcPr>
          <w:p>
            <w:r>
              <w:t>199.17→174.45</w:t>
            </w:r>
          </w:p>
        </w:tc>
        <w:tc>
          <w:tcPr>
            <w:tcW w:type="dxa" w:w="1234"/>
          </w:tcPr>
          <w:p>
            <w:r>
              <w:t>-12.4%</w:t>
            </w:r>
          </w:p>
        </w:tc>
        <w:tc>
          <w:tcPr>
            <w:tcW w:type="dxa" w:w="1234"/>
          </w:tcPr>
          <w:p>
            <w:r>
              <w:t>回撤 31.4%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W76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01-27~01-29 (2天)</w:t>
            </w:r>
          </w:p>
        </w:tc>
        <w:tc>
          <w:tcPr>
            <w:tcW w:type="dxa" w:w="1234"/>
          </w:tcPr>
          <w:p>
            <w:r>
              <w:t>174.45→205.87</w:t>
            </w:r>
          </w:p>
        </w:tc>
        <w:tc>
          <w:tcPr>
            <w:tcW w:type="dxa" w:w="1234"/>
          </w:tcPr>
          <w:p>
            <w:r>
              <w:t>+18.0%</w:t>
            </w:r>
          </w:p>
        </w:tc>
        <w:tc>
          <w:tcPr>
            <w:tcW w:type="dxa" w:w="1234"/>
          </w:tcPr>
          <w:p>
            <w:r>
              <w:t>扩展 0.40x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01-29~02-06 (6天)</w:t>
            </w:r>
          </w:p>
        </w:tc>
        <w:tc>
          <w:tcPr>
            <w:tcW w:type="dxa" w:w="1234"/>
          </w:tcPr>
          <w:p>
            <w:r>
              <w:t>205.87→158.10</w:t>
            </w:r>
          </w:p>
        </w:tc>
        <w:tc>
          <w:tcPr>
            <w:tcW w:type="dxa" w:w="1234"/>
          </w:tcPr>
          <w:p>
            <w:r>
              <w:t>-23.2%</w:t>
            </w:r>
          </w:p>
        </w:tc>
        <w:tc>
          <w:tcPr>
            <w:tcW w:type="dxa" w:w="1234"/>
          </w:tcPr>
          <w:p>
            <w:r>
              <w:t>回撤 152.0%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02-06~02-24 (6天)</w:t>
            </w:r>
          </w:p>
        </w:tc>
        <w:tc>
          <w:tcPr>
            <w:tcW w:type="dxa" w:w="1234"/>
          </w:tcPr>
          <w:p>
            <w:r>
              <w:t>158.10→177.78</w:t>
            </w:r>
          </w:p>
        </w:tc>
        <w:tc>
          <w:tcPr>
            <w:tcW w:type="dxa" w:w="1234"/>
          </w:tcPr>
          <w:p>
            <w:r>
              <w:t>+12.4%</w:t>
            </w:r>
          </w:p>
        </w:tc>
        <w:tc>
          <w:tcPr>
            <w:tcW w:type="dxa" w:w="1234"/>
          </w:tcPr>
          <w:p>
            <w:r>
              <w:t>扩展 0.63x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02-24~03-03 (5天)</w:t>
            </w:r>
          </w:p>
        </w:tc>
        <w:tc>
          <w:tcPr>
            <w:tcW w:type="dxa" w:w="1234"/>
          </w:tcPr>
          <w:p>
            <w:r>
              <w:t>177.78→145.82</w:t>
            </w:r>
          </w:p>
        </w:tc>
        <w:tc>
          <w:tcPr>
            <w:tcW w:type="dxa" w:w="1234"/>
          </w:tcPr>
          <w:p>
            <w:r>
              <w:t>-18.0%</w:t>
            </w:r>
          </w:p>
        </w:tc>
        <w:tc>
          <w:tcPr>
            <w:tcW w:type="dxa" w:w="1234"/>
          </w:tcPr>
          <w:p>
            <w:r>
              <w:t>回撤 162.4%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03-03~03-10 (5天)</w:t>
            </w:r>
          </w:p>
        </w:tc>
        <w:tc>
          <w:tcPr>
            <w:tcW w:type="dxa" w:w="1234"/>
          </w:tcPr>
          <w:p>
            <w:r>
              <w:t>145.82→220.11</w:t>
            </w:r>
          </w:p>
        </w:tc>
        <w:tc>
          <w:tcPr>
            <w:tcW w:type="dxa" w:w="1234"/>
          </w:tcPr>
          <w:p>
            <w:r>
              <w:t>+51.0%</w:t>
            </w:r>
          </w:p>
        </w:tc>
        <w:tc>
          <w:tcPr>
            <w:tcW w:type="dxa" w:w="1234"/>
          </w:tcPr>
          <w:p>
            <w:r>
              <w:t>扩展 3.77x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W81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03-10~03-12 (2天)</w:t>
            </w:r>
          </w:p>
        </w:tc>
        <w:tc>
          <w:tcPr>
            <w:tcW w:type="dxa" w:w="1234"/>
          </w:tcPr>
          <w:p>
            <w:r>
              <w:t>220.11→200.09</w:t>
            </w:r>
          </w:p>
        </w:tc>
        <w:tc>
          <w:tcPr>
            <w:tcW w:type="dxa" w:w="1234"/>
          </w:tcPr>
          <w:p>
            <w:r>
              <w:t>-9.1%</w:t>
            </w:r>
          </w:p>
        </w:tc>
        <w:tc>
          <w:tcPr>
            <w:tcW w:type="dxa" w:w="1234"/>
          </w:tcPr>
          <w:p>
            <w:r>
              <w:t>回撤 26.9%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W82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03-12~03-18 (4天)</w:t>
            </w:r>
          </w:p>
        </w:tc>
        <w:tc>
          <w:tcPr>
            <w:tcW w:type="dxa" w:w="1234"/>
          </w:tcPr>
          <w:p>
            <w:r>
              <w:t>200.09→259.78</w:t>
            </w:r>
          </w:p>
        </w:tc>
        <w:tc>
          <w:tcPr>
            <w:tcW w:type="dxa" w:w="1234"/>
          </w:tcPr>
          <w:p>
            <w:r>
              <w:t>+29.8%</w:t>
            </w:r>
          </w:p>
        </w:tc>
        <w:tc>
          <w:tcPr>
            <w:tcW w:type="dxa" w:w="1234"/>
          </w:tcPr>
          <w:p>
            <w:r>
              <w:t>扩展 0.80x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03-18~03-24 (4天)</w:t>
            </w:r>
          </w:p>
        </w:tc>
        <w:tc>
          <w:tcPr>
            <w:tcW w:type="dxa" w:w="1234"/>
          </w:tcPr>
          <w:p>
            <w:r>
              <w:t>259.78→212.76</w:t>
            </w:r>
          </w:p>
        </w:tc>
        <w:tc>
          <w:tcPr>
            <w:tcW w:type="dxa" w:w="1234"/>
          </w:tcPr>
          <w:p>
            <w:r>
              <w:t>-18.1%</w:t>
            </w:r>
          </w:p>
        </w:tc>
        <w:tc>
          <w:tcPr>
            <w:tcW w:type="dxa" w:w="1234"/>
          </w:tcPr>
          <w:p>
            <w:r>
              <w:t>回撤 78.8%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03-24~03-25 (1天)</w:t>
            </w:r>
          </w:p>
        </w:tc>
        <w:tc>
          <w:tcPr>
            <w:tcW w:type="dxa" w:w="1234"/>
          </w:tcPr>
          <w:p>
            <w:r>
              <w:t>212.76→261.39</w:t>
            </w:r>
          </w:p>
        </w:tc>
        <w:tc>
          <w:tcPr>
            <w:tcW w:type="dxa" w:w="1234"/>
          </w:tcPr>
          <w:p>
            <w:r>
              <w:t>+22.9%</w:t>
            </w:r>
          </w:p>
        </w:tc>
        <w:tc>
          <w:tcPr>
            <w:tcW w:type="dxa" w:w="1234"/>
          </w:tcPr>
          <w:p>
            <w:r>
              <w:t>扩展 0.81x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03-25~03-27 (2天)</w:t>
            </w:r>
          </w:p>
        </w:tc>
        <w:tc>
          <w:tcPr>
            <w:tcW w:type="dxa" w:w="1234"/>
          </w:tcPr>
          <w:p>
            <w:r>
              <w:t>261.39→219.79</w:t>
            </w:r>
          </w:p>
        </w:tc>
        <w:tc>
          <w:tcPr>
            <w:tcW w:type="dxa" w:w="1234"/>
          </w:tcPr>
          <w:p>
            <w:r>
              <w:t>-15.9%</w:t>
            </w:r>
          </w:p>
        </w:tc>
        <w:tc>
          <w:tcPr>
            <w:tcW w:type="dxa" w:w="1234"/>
          </w:tcPr>
          <w:p>
            <w:r>
              <w:t>回撤 85.5%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03-27~03-30 (1天)</w:t>
            </w:r>
          </w:p>
        </w:tc>
        <w:tc>
          <w:tcPr>
            <w:tcW w:type="dxa" w:w="1234"/>
          </w:tcPr>
          <w:p>
            <w:r>
              <w:t>219.79→240.37</w:t>
            </w:r>
          </w:p>
        </w:tc>
        <w:tc>
          <w:tcPr>
            <w:tcW w:type="dxa" w:w="1234"/>
          </w:tcPr>
          <w:p>
            <w:r>
              <w:t>+9.4%</w:t>
            </w:r>
          </w:p>
        </w:tc>
        <w:tc>
          <w:tcPr>
            <w:tcW w:type="dxa" w:w="1234"/>
          </w:tcPr>
          <w:p>
            <w:r>
              <w:t>扩展 0.42x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03-30~03-31 (1天)</w:t>
            </w:r>
          </w:p>
        </w:tc>
        <w:tc>
          <w:tcPr>
            <w:tcW w:type="dxa" w:w="1234"/>
          </w:tcPr>
          <w:p>
            <w:r>
              <w:t>240.37→208.99</w:t>
            </w:r>
          </w:p>
        </w:tc>
        <w:tc>
          <w:tcPr>
            <w:tcW w:type="dxa" w:w="1234"/>
          </w:tcPr>
          <w:p>
            <w:r>
              <w:t>-13.1%</w:t>
            </w:r>
          </w:p>
        </w:tc>
        <w:tc>
          <w:tcPr>
            <w:tcW w:type="dxa" w:w="1234"/>
          </w:tcPr>
          <w:p>
            <w:r>
              <w:t>回撤 152.5%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03-31~04-01 (1天)</w:t>
            </w:r>
          </w:p>
        </w:tc>
        <w:tc>
          <w:tcPr>
            <w:tcW w:type="dxa" w:w="1234"/>
          </w:tcPr>
          <w:p>
            <w:r>
              <w:t>208.99→232.67</w:t>
            </w:r>
          </w:p>
        </w:tc>
        <w:tc>
          <w:tcPr>
            <w:tcW w:type="dxa" w:w="1234"/>
          </w:tcPr>
          <w:p>
            <w:r>
              <w:t>+11.3%</w:t>
            </w:r>
          </w:p>
        </w:tc>
        <w:tc>
          <w:tcPr>
            <w:tcW w:type="dxa" w:w="1234"/>
          </w:tcPr>
          <w:p>
            <w:r>
              <w:t>扩展 1.15x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04-01~04-03 (2天)</w:t>
            </w:r>
          </w:p>
        </w:tc>
        <w:tc>
          <w:tcPr>
            <w:tcW w:type="dxa" w:w="1234"/>
          </w:tcPr>
          <w:p>
            <w:r>
              <w:t>232.67→209.99</w:t>
            </w:r>
          </w:p>
        </w:tc>
        <w:tc>
          <w:tcPr>
            <w:tcW w:type="dxa" w:w="1234"/>
          </w:tcPr>
          <w:p>
            <w:r>
              <w:t>-9.8%</w:t>
            </w:r>
          </w:p>
        </w:tc>
        <w:tc>
          <w:tcPr>
            <w:tcW w:type="dxa" w:w="1234"/>
          </w:tcPr>
          <w:p>
            <w:r>
              <w:t>回撤 95.8%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04-03~04-14 (6天)</w:t>
            </w:r>
          </w:p>
        </w:tc>
        <w:tc>
          <w:tcPr>
            <w:tcW w:type="dxa" w:w="1234"/>
          </w:tcPr>
          <w:p>
            <w:r>
              <w:t>209.99→294.01</w:t>
            </w:r>
          </w:p>
        </w:tc>
        <w:tc>
          <w:tcPr>
            <w:tcW w:type="dxa" w:w="1234"/>
          </w:tcPr>
          <w:p>
            <w:r>
              <w:t>+40.0%</w:t>
            </w:r>
          </w:p>
        </w:tc>
        <w:tc>
          <w:tcPr>
            <w:tcW w:type="dxa" w:w="1234"/>
          </w:tcPr>
          <w:p>
            <w:r>
              <w:t>扩展 3.55x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W91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04-14~04-29 (11天)</w:t>
            </w:r>
          </w:p>
        </w:tc>
        <w:tc>
          <w:tcPr>
            <w:tcW w:type="dxa" w:w="1234"/>
          </w:tcPr>
          <w:p>
            <w:r>
              <w:t>294.01→255.81</w:t>
            </w:r>
          </w:p>
        </w:tc>
        <w:tc>
          <w:tcPr>
            <w:tcW w:type="dxa" w:w="1234"/>
          </w:tcPr>
          <w:p>
            <w:r>
              <w:t>-13.0%</w:t>
            </w:r>
          </w:p>
        </w:tc>
        <w:tc>
          <w:tcPr>
            <w:tcW w:type="dxa" w:w="1234"/>
          </w:tcPr>
          <w:p>
            <w:r>
              <w:t>回撤 45.5%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W92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04-29~05-06 (2天)</w:t>
            </w:r>
          </w:p>
        </w:tc>
        <w:tc>
          <w:tcPr>
            <w:tcW w:type="dxa" w:w="1234"/>
          </w:tcPr>
          <w:p>
            <w:r>
              <w:t>255.81→317.84</w:t>
            </w:r>
          </w:p>
        </w:tc>
        <w:tc>
          <w:tcPr>
            <w:tcW w:type="dxa" w:w="1234"/>
          </w:tcPr>
          <w:p>
            <w:r>
              <w:t>+24.2%</w:t>
            </w:r>
          </w:p>
        </w:tc>
        <w:tc>
          <w:tcPr>
            <w:tcW w:type="dxa" w:w="1234"/>
          </w:tcPr>
          <w:p>
            <w:r>
              <w:t>扩展 0.74x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05-06~05-08 (2天)</w:t>
            </w:r>
          </w:p>
        </w:tc>
        <w:tc>
          <w:tcPr>
            <w:tcW w:type="dxa" w:w="1234"/>
          </w:tcPr>
          <w:p>
            <w:r>
              <w:t>317.84→286.87</w:t>
            </w:r>
          </w:p>
        </w:tc>
        <w:tc>
          <w:tcPr>
            <w:tcW w:type="dxa" w:w="1234"/>
          </w:tcPr>
          <w:p>
            <w:r>
              <w:t>-9.7%</w:t>
            </w:r>
          </w:p>
        </w:tc>
        <w:tc>
          <w:tcPr>
            <w:tcW w:type="dxa" w:w="1234"/>
          </w:tcPr>
          <w:p>
            <w:r>
              <w:t>回撤 49.9%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W94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05-08~05-14 (4天)</w:t>
            </w:r>
          </w:p>
        </w:tc>
        <w:tc>
          <w:tcPr>
            <w:tcW w:type="dxa" w:w="1234"/>
          </w:tcPr>
          <w:p>
            <w:r>
              <w:t>286.87→342.97</w:t>
            </w:r>
          </w:p>
        </w:tc>
        <w:tc>
          <w:tcPr>
            <w:tcW w:type="dxa" w:w="1234"/>
          </w:tcPr>
          <w:p>
            <w:r>
              <w:t>+19.6%</w:t>
            </w:r>
          </w:p>
        </w:tc>
        <w:tc>
          <w:tcPr>
            <w:tcW w:type="dxa" w:w="1234"/>
          </w:tcPr>
          <w:p>
            <w:r>
              <w:t>扩展 0.90x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05-14~05-15 (1天)</w:t>
            </w:r>
          </w:p>
        </w:tc>
        <w:tc>
          <w:tcPr>
            <w:tcW w:type="dxa" w:w="1234"/>
          </w:tcPr>
          <w:p>
            <w:r>
              <w:t>342.97→300.89</w:t>
            </w:r>
          </w:p>
        </w:tc>
        <w:tc>
          <w:tcPr>
            <w:tcW w:type="dxa" w:w="1234"/>
          </w:tcPr>
          <w:p>
            <w:r>
              <w:t>-12.3%</w:t>
            </w:r>
          </w:p>
        </w:tc>
        <w:tc>
          <w:tcPr>
            <w:tcW w:type="dxa" w:w="1234"/>
          </w:tcPr>
          <w:p>
            <w:r>
              <w:t>回撤 75.0%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05-15~05-18 (1天)</w:t>
            </w:r>
          </w:p>
        </w:tc>
        <w:tc>
          <w:tcPr>
            <w:tcW w:type="dxa" w:w="1234"/>
          </w:tcPr>
          <w:p>
            <w:r>
              <w:t>300.89→344.79</w:t>
            </w:r>
          </w:p>
        </w:tc>
        <w:tc>
          <w:tcPr>
            <w:tcW w:type="dxa" w:w="1234"/>
          </w:tcPr>
          <w:p>
            <w:r>
              <w:t>+14.6%</w:t>
            </w:r>
          </w:p>
        </w:tc>
        <w:tc>
          <w:tcPr>
            <w:tcW w:type="dxa" w:w="1234"/>
          </w:tcPr>
          <w:p>
            <w:r>
              <w:t>扩展 0.78x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05-18~05-21 (3天)</w:t>
            </w:r>
          </w:p>
        </w:tc>
        <w:tc>
          <w:tcPr>
            <w:tcW w:type="dxa" w:w="1234"/>
          </w:tcPr>
          <w:p>
            <w:r>
              <w:t>344.79→298.34</w:t>
            </w:r>
          </w:p>
        </w:tc>
        <w:tc>
          <w:tcPr>
            <w:tcW w:type="dxa" w:w="1234"/>
          </w:tcPr>
          <w:p>
            <w:r>
              <w:t>-13.5%</w:t>
            </w:r>
          </w:p>
        </w:tc>
        <w:tc>
          <w:tcPr>
            <w:tcW w:type="dxa" w:w="1234"/>
          </w:tcPr>
          <w:p>
            <w:r>
              <w:t>回撤 105.8%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05-21~05-27 (4天)</w:t>
            </w:r>
          </w:p>
        </w:tc>
        <w:tc>
          <w:tcPr>
            <w:tcW w:type="dxa" w:w="1234"/>
          </w:tcPr>
          <w:p>
            <w:r>
              <w:t>298.34→342.27</w:t>
            </w:r>
          </w:p>
        </w:tc>
        <w:tc>
          <w:tcPr>
            <w:tcW w:type="dxa" w:w="1234"/>
          </w:tcPr>
          <w:p>
            <w:r>
              <w:t>+14.7%</w:t>
            </w:r>
          </w:p>
        </w:tc>
        <w:tc>
          <w:tcPr>
            <w:tcW w:type="dxa" w:w="1234"/>
          </w:tcPr>
          <w:p>
            <w:r>
              <w:t>扩展 1.00x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05-27~05-28 (1天)</w:t>
            </w:r>
          </w:p>
        </w:tc>
        <w:tc>
          <w:tcPr>
            <w:tcW w:type="dxa" w:w="1234"/>
          </w:tcPr>
          <w:p>
            <w:r>
              <w:t>342.27→305.79</w:t>
            </w:r>
          </w:p>
        </w:tc>
        <w:tc>
          <w:tcPr>
            <w:tcW w:type="dxa" w:w="1234"/>
          </w:tcPr>
          <w:p>
            <w:r>
              <w:t>-10.7%</w:t>
            </w:r>
          </w:p>
        </w:tc>
        <w:tc>
          <w:tcPr>
            <w:tcW w:type="dxa" w:w="1234"/>
          </w:tcPr>
          <w:p>
            <w:r>
              <w:t>回撤 83.0%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W100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05-28~05-29 (1天)</w:t>
            </w:r>
          </w:p>
        </w:tc>
        <w:tc>
          <w:tcPr>
            <w:tcW w:type="dxa" w:w="1234"/>
          </w:tcPr>
          <w:p>
            <w:r>
              <w:t>305.79→339.67</w:t>
            </w:r>
          </w:p>
        </w:tc>
        <w:tc>
          <w:tcPr>
            <w:tcW w:type="dxa" w:w="1234"/>
          </w:tcPr>
          <w:p>
            <w:r>
              <w:t>+11.1%</w:t>
            </w:r>
          </w:p>
        </w:tc>
        <w:tc>
          <w:tcPr>
            <w:tcW w:type="dxa" w:w="1234"/>
          </w:tcPr>
          <w:p>
            <w:r>
              <w:t>扩展 0.77x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W101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05-29~06-02 (2天)</w:t>
            </w:r>
          </w:p>
        </w:tc>
        <w:tc>
          <w:tcPr>
            <w:tcW w:type="dxa" w:w="1234"/>
          </w:tcPr>
          <w:p>
            <w:r>
              <w:t>339.67→287.20</w:t>
            </w:r>
          </w:p>
        </w:tc>
        <w:tc>
          <w:tcPr>
            <w:tcW w:type="dxa" w:w="1234"/>
          </w:tcPr>
          <w:p>
            <w:r>
              <w:t>-15.4%</w:t>
            </w:r>
          </w:p>
        </w:tc>
        <w:tc>
          <w:tcPr>
            <w:tcW w:type="dxa" w:w="1234"/>
          </w:tcPr>
          <w:p>
            <w:r>
              <w:t>回撤 154.9%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W102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06-02~06-04 (2天)</w:t>
            </w:r>
          </w:p>
        </w:tc>
        <w:tc>
          <w:tcPr>
            <w:tcW w:type="dxa" w:w="1234"/>
          </w:tcPr>
          <w:p>
            <w:r>
              <w:t>287.20→349.79</w:t>
            </w:r>
          </w:p>
        </w:tc>
        <w:tc>
          <w:tcPr>
            <w:tcW w:type="dxa" w:w="1234"/>
          </w:tcPr>
          <w:p>
            <w:r>
              <w:t>+21.8%</w:t>
            </w:r>
          </w:p>
        </w:tc>
        <w:tc>
          <w:tcPr>
            <w:tcW w:type="dxa" w:w="1234"/>
          </w:tcPr>
          <w:p>
            <w:r>
              <w:t>扩展 1.85x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W103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06-04~06-08 (2天)</w:t>
            </w:r>
          </w:p>
        </w:tc>
        <w:tc>
          <w:tcPr>
            <w:tcW w:type="dxa" w:w="1234"/>
          </w:tcPr>
          <w:p>
            <w:r>
              <w:t>349.79→284.79</w:t>
            </w:r>
          </w:p>
        </w:tc>
        <w:tc>
          <w:tcPr>
            <w:tcW w:type="dxa" w:w="1234"/>
          </w:tcPr>
          <w:p>
            <w:r>
              <w:t>-18.6%</w:t>
            </w:r>
          </w:p>
        </w:tc>
        <w:tc>
          <w:tcPr>
            <w:tcW w:type="dxa" w:w="1234"/>
          </w:tcPr>
          <w:p>
            <w:r>
              <w:t>回撤 103.9%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W104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06-08~06-12 (4天)</w:t>
            </w:r>
          </w:p>
        </w:tc>
        <w:tc>
          <w:tcPr>
            <w:tcW w:type="dxa" w:w="1234"/>
          </w:tcPr>
          <w:p>
            <w:r>
              <w:t>284.79→358.65</w:t>
            </w:r>
          </w:p>
        </w:tc>
        <w:tc>
          <w:tcPr>
            <w:tcW w:type="dxa" w:w="1234"/>
          </w:tcPr>
          <w:p>
            <w:r>
              <w:t>+25.9%</w:t>
            </w:r>
          </w:p>
        </w:tc>
        <w:tc>
          <w:tcPr>
            <w:tcW w:type="dxa" w:w="1234"/>
          </w:tcPr>
          <w:p>
            <w:r>
              <w:t>扩展 1.18x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W105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06-12~06-15 (1天)</w:t>
            </w:r>
          </w:p>
        </w:tc>
        <w:tc>
          <w:tcPr>
            <w:tcW w:type="dxa" w:w="1234"/>
          </w:tcPr>
          <w:p>
            <w:r>
              <w:t>358.65→322.08</w:t>
            </w:r>
          </w:p>
        </w:tc>
        <w:tc>
          <w:tcPr>
            <w:tcW w:type="dxa" w:w="1234"/>
          </w:tcPr>
          <w:p>
            <w:r>
              <w:t>-10.2%</w:t>
            </w:r>
          </w:p>
        </w:tc>
        <w:tc>
          <w:tcPr>
            <w:tcW w:type="dxa" w:w="1234"/>
          </w:tcPr>
          <w:p>
            <w:r>
              <w:t>回撤 49.5%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W106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06-15~06-23 (5天)</w:t>
            </w:r>
          </w:p>
        </w:tc>
        <w:tc>
          <w:tcPr>
            <w:tcW w:type="dxa" w:w="1234"/>
          </w:tcPr>
          <w:p>
            <w:r>
              <w:t>322.08→419.97</w:t>
            </w:r>
          </w:p>
        </w:tc>
        <w:tc>
          <w:tcPr>
            <w:tcW w:type="dxa" w:w="1234"/>
          </w:tcPr>
          <w:p>
            <w:r>
              <w:t>+30.4%</w:t>
            </w:r>
          </w:p>
        </w:tc>
        <w:tc>
          <w:tcPr>
            <w:tcW w:type="dxa" w:w="1234"/>
          </w:tcPr>
          <w:p>
            <w:r>
              <w:t>扩展 1.32x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W107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06-23~06-24 (1天)</w:t>
            </w:r>
          </w:p>
        </w:tc>
        <w:tc>
          <w:tcPr>
            <w:tcW w:type="dxa" w:w="1234"/>
          </w:tcPr>
          <w:p>
            <w:r>
              <w:t>419.97→378.86</w:t>
            </w:r>
          </w:p>
        </w:tc>
        <w:tc>
          <w:tcPr>
            <w:tcW w:type="dxa" w:w="1234"/>
          </w:tcPr>
          <w:p>
            <w:r>
              <w:t>-9.8%</w:t>
            </w:r>
          </w:p>
        </w:tc>
        <w:tc>
          <w:tcPr>
            <w:tcW w:type="dxa" w:w="1234"/>
          </w:tcPr>
          <w:p>
            <w:r>
              <w:t>回撤 42.0%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W108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06-24~06-26 (2天)</w:t>
            </w:r>
          </w:p>
        </w:tc>
        <w:tc>
          <w:tcPr>
            <w:tcW w:type="dxa" w:w="1234"/>
          </w:tcPr>
          <w:p>
            <w:r>
              <w:t>378.86→517.00</w:t>
            </w:r>
          </w:p>
        </w:tc>
        <w:tc>
          <w:tcPr>
            <w:tcW w:type="dxa" w:w="1234"/>
          </w:tcPr>
          <w:p>
            <w:r>
              <w:t>+36.5%</w:t>
            </w:r>
          </w:p>
        </w:tc>
        <w:tc>
          <w:tcPr>
            <w:tcW w:type="dxa" w:w="1234"/>
          </w:tcPr>
          <w:p>
            <w:r>
              <w:t>扩展 1.41x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W109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06-26~07-03 (5天)</w:t>
            </w:r>
          </w:p>
        </w:tc>
        <w:tc>
          <w:tcPr>
            <w:tcW w:type="dxa" w:w="1234"/>
          </w:tcPr>
          <w:p>
            <w:r>
              <w:t>517.00→401.00</w:t>
            </w:r>
          </w:p>
        </w:tc>
        <w:tc>
          <w:tcPr>
            <w:tcW w:type="dxa" w:w="1234"/>
          </w:tcPr>
          <w:p>
            <w:r>
              <w:t>-22.4%</w:t>
            </w:r>
          </w:p>
        </w:tc>
        <w:tc>
          <w:tcPr>
            <w:tcW w:type="dxa" w:w="1234"/>
          </w:tcPr>
          <w:p>
            <w:r>
              <w:t>回撤 84.0%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07-03~07-06 (1天)</w:t>
            </w:r>
          </w:p>
        </w:tc>
        <w:tc>
          <w:tcPr>
            <w:tcW w:type="dxa" w:w="1234"/>
          </w:tcPr>
          <w:p>
            <w:r>
              <w:t>401.00→466.98</w:t>
            </w:r>
          </w:p>
        </w:tc>
        <w:tc>
          <w:tcPr>
            <w:tcW w:type="dxa" w:w="1234"/>
          </w:tcPr>
          <w:p>
            <w:r>
              <w:t>+16.4%</w:t>
            </w:r>
          </w:p>
        </w:tc>
        <w:tc>
          <w:tcPr>
            <w:tcW w:type="dxa" w:w="1234"/>
          </w:tcPr>
          <w:p>
            <w:r>
              <w:t>扩展 0.48x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W111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07-06~07-09 (3天)</w:t>
            </w:r>
          </w:p>
        </w:tc>
        <w:tc>
          <w:tcPr>
            <w:tcW w:type="dxa" w:w="1234"/>
          </w:tcPr>
          <w:p>
            <w:r>
              <w:t>466.98→383.93</w:t>
            </w:r>
          </w:p>
        </w:tc>
        <w:tc>
          <w:tcPr>
            <w:tcW w:type="dxa" w:w="1234"/>
          </w:tcPr>
          <w:p>
            <w:r>
              <w:t>-17.8%</w:t>
            </w:r>
          </w:p>
        </w:tc>
        <w:tc>
          <w:tcPr>
            <w:tcW w:type="dxa" w:w="1234"/>
          </w:tcPr>
          <w:p>
            <w:r>
              <w:t>回撤 125.9%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07-09~07-10 (1天)</w:t>
            </w:r>
          </w:p>
        </w:tc>
        <w:tc>
          <w:tcPr>
            <w:tcW w:type="dxa" w:w="1234"/>
          </w:tcPr>
          <w:p>
            <w:r>
              <w:t>383.93→430.00</w:t>
            </w:r>
          </w:p>
        </w:tc>
        <w:tc>
          <w:tcPr>
            <w:tcW w:type="dxa" w:w="1234"/>
          </w:tcPr>
          <w:p>
            <w:r>
              <w:t>+12.0%</w:t>
            </w:r>
          </w:p>
        </w:tc>
        <w:tc>
          <w:tcPr>
            <w:tcW w:type="dxa" w:w="1234"/>
          </w:tcPr>
          <w:p>
            <w:r>
              <w:t>扩展 0.70x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W113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07-10~07-21 (7天)</w:t>
            </w:r>
          </w:p>
        </w:tc>
        <w:tc>
          <w:tcPr>
            <w:tcW w:type="dxa" w:w="1234"/>
          </w:tcPr>
          <w:p>
            <w:r>
              <w:t>430.00→219.09</w:t>
            </w:r>
          </w:p>
        </w:tc>
        <w:tc>
          <w:tcPr>
            <w:tcW w:type="dxa" w:w="1234"/>
          </w:tcPr>
          <w:p>
            <w:r>
              <w:t>-49.0%</w:t>
            </w:r>
          </w:p>
        </w:tc>
        <w:tc>
          <w:tcPr>
            <w:tcW w:type="dxa" w:w="1234"/>
          </w:tcPr>
          <w:p>
            <w:r>
              <w:t>回撤 457.8%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07-21~07-22 (1天)</w:t>
            </w:r>
          </w:p>
        </w:tc>
        <w:tc>
          <w:tcPr>
            <w:tcW w:type="dxa" w:w="1234"/>
          </w:tcPr>
          <w:p>
            <w:r>
              <w:t>219.09→274.73</w:t>
            </w:r>
          </w:p>
        </w:tc>
        <w:tc>
          <w:tcPr>
            <w:tcW w:type="dxa" w:w="1234"/>
          </w:tcPr>
          <w:p>
            <w:r>
              <w:t>+25.4%</w:t>
            </w:r>
          </w:p>
        </w:tc>
        <w:tc>
          <w:tcPr>
            <w:tcW w:type="dxa" w:w="1234"/>
          </w:tcPr>
          <w:p>
            <w:r>
              <w:t>扩展 1.21x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W115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07-22~07-29 (5天)</w:t>
            </w:r>
          </w:p>
        </w:tc>
        <w:tc>
          <w:tcPr>
            <w:tcW w:type="dxa" w:w="1234"/>
          </w:tcPr>
          <w:p>
            <w:r>
              <w:t>274.73→196.00</w:t>
            </w:r>
          </w:p>
        </w:tc>
        <w:tc>
          <w:tcPr>
            <w:tcW w:type="dxa" w:w="1234"/>
          </w:tcPr>
          <w:p>
            <w:r>
              <w:t>-28.7%</w:t>
            </w:r>
          </w:p>
        </w:tc>
        <w:tc>
          <w:tcPr>
            <w:tcW w:type="dxa" w:w="1234"/>
          </w:tcPr>
          <w:p>
            <w:r>
              <w:t>回撤 141.5%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07-29~07-31 (2天)</w:t>
            </w:r>
          </w:p>
        </w:tc>
        <w:tc>
          <w:tcPr>
            <w:tcW w:type="dxa" w:w="1234"/>
          </w:tcPr>
          <w:p>
            <w:r>
              <w:t>196.00→250.00</w:t>
            </w:r>
          </w:p>
        </w:tc>
        <w:tc>
          <w:tcPr>
            <w:tcW w:type="dxa" w:w="1234"/>
          </w:tcPr>
          <w:p>
            <w:r>
              <w:t>+27.6%</w:t>
            </w:r>
          </w:p>
        </w:tc>
        <w:tc>
          <w:tcPr>
            <w:tcW w:type="dxa" w:w="1234"/>
          </w:tcPr>
          <w:p>
            <w:r>
              <w:t>扩展 0.97x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W117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07-31~08-03 (1天)</w:t>
            </w:r>
          </w:p>
        </w:tc>
        <w:tc>
          <w:tcPr>
            <w:tcW w:type="dxa" w:w="1234"/>
          </w:tcPr>
          <w:p>
            <w:r>
              <w:t>250.00→205.78</w:t>
            </w:r>
          </w:p>
        </w:tc>
        <w:tc>
          <w:tcPr>
            <w:tcW w:type="dxa" w:w="1234"/>
          </w:tcPr>
          <w:p>
            <w:r>
              <w:t>-17.7%</w:t>
            </w:r>
          </w:p>
        </w:tc>
        <w:tc>
          <w:tcPr>
            <w:tcW w:type="dxa" w:w="1234"/>
          </w:tcPr>
          <w:p>
            <w:r>
              <w:t>回撤 81.9%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08-03~08-18 (11天)</w:t>
            </w:r>
          </w:p>
        </w:tc>
        <w:tc>
          <w:tcPr>
            <w:tcW w:type="dxa" w:w="1234"/>
          </w:tcPr>
          <w:p>
            <w:r>
              <w:t>205.78→262.30</w:t>
            </w:r>
          </w:p>
        </w:tc>
        <w:tc>
          <w:tcPr>
            <w:tcW w:type="dxa" w:w="1234"/>
          </w:tcPr>
          <w:p>
            <w:r>
              <w:t>+27.5%</w:t>
            </w:r>
          </w:p>
        </w:tc>
        <w:tc>
          <w:tcPr>
            <w:tcW w:type="dxa" w:w="1234"/>
          </w:tcPr>
          <w:p>
            <w:r>
              <w:t>扩展 1.05x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W119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08-18~08-25 (5天)</w:t>
            </w:r>
          </w:p>
        </w:tc>
        <w:tc>
          <w:tcPr>
            <w:tcW w:type="dxa" w:w="1234"/>
          </w:tcPr>
          <w:p>
            <w:r>
              <w:t>262.30→219.09</w:t>
            </w:r>
          </w:p>
        </w:tc>
        <w:tc>
          <w:tcPr>
            <w:tcW w:type="dxa" w:w="1234"/>
          </w:tcPr>
          <w:p>
            <w:r>
              <w:t>-16.5%</w:t>
            </w:r>
          </w:p>
        </w:tc>
        <w:tc>
          <w:tcPr>
            <w:tcW w:type="dxa" w:w="1234"/>
          </w:tcPr>
          <w:p>
            <w:r>
              <w:t>回撤 76.5%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W120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08-25~08-27 (2天)</w:t>
            </w:r>
          </w:p>
        </w:tc>
        <w:tc>
          <w:tcPr>
            <w:tcW w:type="dxa" w:w="1234"/>
          </w:tcPr>
          <w:p>
            <w:r>
              <w:t>219.09→238.64</w:t>
            </w:r>
          </w:p>
        </w:tc>
        <w:tc>
          <w:tcPr>
            <w:tcW w:type="dxa" w:w="1234"/>
          </w:tcPr>
          <w:p>
            <w:r>
              <w:t>+8.9%</w:t>
            </w:r>
          </w:p>
        </w:tc>
        <w:tc>
          <w:tcPr>
            <w:tcW w:type="dxa" w:w="1234"/>
          </w:tcPr>
          <w:p>
            <w:r>
              <w:t>扩展 0.35x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