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001309（001309）波浪结构与波动理论量化分析报告</w:t>
      </w:r>
    </w:p>
    <w:p>
      <w:r>
        <w:rPr>
          <w:i/>
        </w:rPr>
        <w:t>分析标的：股票 001309 (001309)  |  数据区间：2024-08-06 至 2026-08-27 (500 根日K)</w:t>
        <w:br/>
      </w:r>
      <w:r>
        <w:rPr>
          <w:i/>
        </w:rPr>
        <w:t>报告生成时间：2026-08-28 01:02:23  |  当前价格：429.76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71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309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08-06~09-24 (33天)</w:t>
            </w:r>
          </w:p>
        </w:tc>
        <w:tc>
          <w:tcPr>
            <w:tcW w:type="dxa" w:w="1234"/>
          </w:tcPr>
          <w:p>
            <w:r>
              <w:t>51.89→43.66</w:t>
            </w:r>
          </w:p>
        </w:tc>
        <w:tc>
          <w:tcPr>
            <w:tcW w:type="dxa" w:w="1234"/>
          </w:tcPr>
          <w:p>
            <w:r>
              <w:t>-15.9%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09-24~10-09 (6天)</w:t>
            </w:r>
          </w:p>
        </w:tc>
        <w:tc>
          <w:tcPr>
            <w:tcW w:type="dxa" w:w="1234"/>
          </w:tcPr>
          <w:p>
            <w:r>
              <w:t>43.66→70.64</w:t>
            </w:r>
          </w:p>
        </w:tc>
        <w:tc>
          <w:tcPr>
            <w:tcW w:type="dxa" w:w="1234"/>
          </w:tcPr>
          <w:p>
            <w:r>
              <w:t>+61.8%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10-09~10-14 (3天)</w:t>
            </w:r>
          </w:p>
        </w:tc>
        <w:tc>
          <w:tcPr>
            <w:tcW w:type="dxa" w:w="1234"/>
          </w:tcPr>
          <w:p>
            <w:r>
              <w:t>70.64→54.67</w:t>
            </w:r>
          </w:p>
        </w:tc>
        <w:tc>
          <w:tcPr>
            <w:tcW w:type="dxa" w:w="1234"/>
          </w:tcPr>
          <w:p>
            <w:r>
              <w:t>-22.6%</w:t>
            </w:r>
          </w:p>
        </w:tc>
        <w:tc>
          <w:tcPr>
            <w:tcW w:type="dxa" w:w="1234"/>
          </w:tcPr>
          <w:p>
            <w:r>
              <w:t>回撤 59.2%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10-14~10-25 (9天)</w:t>
            </w:r>
          </w:p>
        </w:tc>
        <w:tc>
          <w:tcPr>
            <w:tcW w:type="dxa" w:w="1234"/>
          </w:tcPr>
          <w:p>
            <w:r>
              <w:t>54.67→64.01</w:t>
            </w:r>
          </w:p>
        </w:tc>
        <w:tc>
          <w:tcPr>
            <w:tcW w:type="dxa" w:w="1234"/>
          </w:tcPr>
          <w:p>
            <w:r>
              <w:t>+17.1%</w:t>
            </w:r>
          </w:p>
        </w:tc>
        <w:tc>
          <w:tcPr>
            <w:tcW w:type="dxa" w:w="1234"/>
          </w:tcPr>
          <w:p>
            <w:r>
              <w:t>扩展 0.35x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10-25~11-01 (5天)</w:t>
            </w:r>
          </w:p>
        </w:tc>
        <w:tc>
          <w:tcPr>
            <w:tcW w:type="dxa" w:w="1234"/>
          </w:tcPr>
          <w:p>
            <w:r>
              <w:t>64.01→55.96</w:t>
            </w:r>
          </w:p>
        </w:tc>
        <w:tc>
          <w:tcPr>
            <w:tcW w:type="dxa" w:w="1234"/>
          </w:tcPr>
          <w:p>
            <w:r>
              <w:t>-12.6%</w:t>
            </w:r>
          </w:p>
        </w:tc>
        <w:tc>
          <w:tcPr>
            <w:tcW w:type="dxa" w:w="1234"/>
          </w:tcPr>
          <w:p>
            <w:r>
              <w:t>回撤 86.2%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11-01~11-11 (6天)</w:t>
            </w:r>
          </w:p>
        </w:tc>
        <w:tc>
          <w:tcPr>
            <w:tcW w:type="dxa" w:w="1234"/>
          </w:tcPr>
          <w:p>
            <w:r>
              <w:t>55.96→64.19</w:t>
            </w:r>
          </w:p>
        </w:tc>
        <w:tc>
          <w:tcPr>
            <w:tcW w:type="dxa" w:w="1234"/>
          </w:tcPr>
          <w:p>
            <w:r>
              <w:t>+14.7%</w:t>
            </w:r>
          </w:p>
        </w:tc>
        <w:tc>
          <w:tcPr>
            <w:tcW w:type="dxa" w:w="1234"/>
          </w:tcPr>
          <w:p>
            <w:r>
              <w:t>扩展 0.88x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11-11~11-25 (10天)</w:t>
            </w:r>
          </w:p>
        </w:tc>
        <w:tc>
          <w:tcPr>
            <w:tcW w:type="dxa" w:w="1234"/>
          </w:tcPr>
          <w:p>
            <w:r>
              <w:t>64.19→52.04</w:t>
            </w:r>
          </w:p>
        </w:tc>
        <w:tc>
          <w:tcPr>
            <w:tcW w:type="dxa" w:w="1234"/>
          </w:tcPr>
          <w:p>
            <w:r>
              <w:t>-18.9%</w:t>
            </w:r>
          </w:p>
        </w:tc>
        <w:tc>
          <w:tcPr>
            <w:tcW w:type="dxa" w:w="1234"/>
          </w:tcPr>
          <w:p>
            <w:r>
              <w:t>回撤 147.6%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11-25~12-23 (20天)</w:t>
            </w:r>
          </w:p>
        </w:tc>
        <w:tc>
          <w:tcPr>
            <w:tcW w:type="dxa" w:w="1234"/>
          </w:tcPr>
          <w:p>
            <w:r>
              <w:t>52.04→67.46</w:t>
            </w:r>
          </w:p>
        </w:tc>
        <w:tc>
          <w:tcPr>
            <w:tcW w:type="dxa" w:w="1234"/>
          </w:tcPr>
          <w:p>
            <w:r>
              <w:t>+29.6%</w:t>
            </w:r>
          </w:p>
        </w:tc>
        <w:tc>
          <w:tcPr>
            <w:tcW w:type="dxa" w:w="1234"/>
          </w:tcPr>
          <w:p>
            <w:r>
              <w:t>扩展 1.87x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12-23~12-24 (1天)</w:t>
            </w:r>
          </w:p>
        </w:tc>
        <w:tc>
          <w:tcPr>
            <w:tcW w:type="dxa" w:w="1234"/>
          </w:tcPr>
          <w:p>
            <w:r>
              <w:t>67.46→61.97</w:t>
            </w:r>
          </w:p>
        </w:tc>
        <w:tc>
          <w:tcPr>
            <w:tcW w:type="dxa" w:w="1234"/>
          </w:tcPr>
          <w:p>
            <w:r>
              <w:t>-8.1%</w:t>
            </w:r>
          </w:p>
        </w:tc>
        <w:tc>
          <w:tcPr>
            <w:tcW w:type="dxa" w:w="1234"/>
          </w:tcPr>
          <w:p>
            <w:r>
              <w:t>回撤 35.6%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12-24~12-27 (3天)</w:t>
            </w:r>
          </w:p>
        </w:tc>
        <w:tc>
          <w:tcPr>
            <w:tcW w:type="dxa" w:w="1234"/>
          </w:tcPr>
          <w:p>
            <w:r>
              <w:t>61.97→68.67</w:t>
            </w:r>
          </w:p>
        </w:tc>
        <w:tc>
          <w:tcPr>
            <w:tcW w:type="dxa" w:w="1234"/>
          </w:tcPr>
          <w:p>
            <w:r>
              <w:t>+10.8%</w:t>
            </w:r>
          </w:p>
        </w:tc>
        <w:tc>
          <w:tcPr>
            <w:tcW w:type="dxa" w:w="1234"/>
          </w:tcPr>
          <w:p>
            <w:r>
              <w:t>扩展 0.43x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12-27~01-06 (5天)</w:t>
            </w:r>
          </w:p>
        </w:tc>
        <w:tc>
          <w:tcPr>
            <w:tcW w:type="dxa" w:w="1234"/>
          </w:tcPr>
          <w:p>
            <w:r>
              <w:t>68.67→57.25</w:t>
            </w:r>
          </w:p>
        </w:tc>
        <w:tc>
          <w:tcPr>
            <w:tcW w:type="dxa" w:w="1234"/>
          </w:tcPr>
          <w:p>
            <w:r>
              <w:t>-16.6%</w:t>
            </w:r>
          </w:p>
        </w:tc>
        <w:tc>
          <w:tcPr>
            <w:tcW w:type="dxa" w:w="1234"/>
          </w:tcPr>
          <w:p>
            <w:r>
              <w:t>回撤 170.4%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01-06~01-09 (3天)</w:t>
            </w:r>
          </w:p>
        </w:tc>
        <w:tc>
          <w:tcPr>
            <w:tcW w:type="dxa" w:w="1234"/>
          </w:tcPr>
          <w:p>
            <w:r>
              <w:t>57.25→65.83</w:t>
            </w:r>
          </w:p>
        </w:tc>
        <w:tc>
          <w:tcPr>
            <w:tcW w:type="dxa" w:w="1234"/>
          </w:tcPr>
          <w:p>
            <w:r>
              <w:t>+15.0%</w:t>
            </w:r>
          </w:p>
        </w:tc>
        <w:tc>
          <w:tcPr>
            <w:tcW w:type="dxa" w:w="1234"/>
          </w:tcPr>
          <w:p>
            <w:r>
              <w:t>扩展 1.28x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01-09~01-14 (3天)</w:t>
            </w:r>
          </w:p>
        </w:tc>
        <w:tc>
          <w:tcPr>
            <w:tcW w:type="dxa" w:w="1234"/>
          </w:tcPr>
          <w:p>
            <w:r>
              <w:t>65.83→59.94</w:t>
            </w:r>
          </w:p>
        </w:tc>
        <w:tc>
          <w:tcPr>
            <w:tcW w:type="dxa" w:w="1234"/>
          </w:tcPr>
          <w:p>
            <w:r>
              <w:t>-8.9%</w:t>
            </w:r>
          </w:p>
        </w:tc>
        <w:tc>
          <w:tcPr>
            <w:tcW w:type="dxa" w:w="1234"/>
          </w:tcPr>
          <w:p>
            <w:r>
              <w:t>回撤 68.6%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01-14~02-05 (10天)</w:t>
            </w:r>
          </w:p>
        </w:tc>
        <w:tc>
          <w:tcPr>
            <w:tcW w:type="dxa" w:w="1234"/>
          </w:tcPr>
          <w:p>
            <w:r>
              <w:t>59.94→79.38</w:t>
            </w:r>
          </w:p>
        </w:tc>
        <w:tc>
          <w:tcPr>
            <w:tcW w:type="dxa" w:w="1234"/>
          </w:tcPr>
          <w:p>
            <w:r>
              <w:t>+32.4%</w:t>
            </w:r>
          </w:p>
        </w:tc>
        <w:tc>
          <w:tcPr>
            <w:tcW w:type="dxa" w:w="1234"/>
          </w:tcPr>
          <w:p>
            <w:r>
              <w:t>扩展 2.27x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02-05~02-06 (1天)</w:t>
            </w:r>
          </w:p>
        </w:tc>
        <w:tc>
          <w:tcPr>
            <w:tcW w:type="dxa" w:w="1234"/>
          </w:tcPr>
          <w:p>
            <w:r>
              <w:t>79.38→72.01</w:t>
            </w:r>
          </w:p>
        </w:tc>
        <w:tc>
          <w:tcPr>
            <w:tcW w:type="dxa" w:w="1234"/>
          </w:tcPr>
          <w:p>
            <w:r>
              <w:t>-9.3%</w:t>
            </w:r>
          </w:p>
        </w:tc>
        <w:tc>
          <w:tcPr>
            <w:tcW w:type="dxa" w:w="1234"/>
          </w:tcPr>
          <w:p>
            <w:r>
              <w:t>回撤 37.9%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02-06~02-12 (4天)</w:t>
            </w:r>
          </w:p>
        </w:tc>
        <w:tc>
          <w:tcPr>
            <w:tcW w:type="dxa" w:w="1234"/>
          </w:tcPr>
          <w:p>
            <w:r>
              <w:t>72.01→79.35</w:t>
            </w:r>
          </w:p>
        </w:tc>
        <w:tc>
          <w:tcPr>
            <w:tcW w:type="dxa" w:w="1234"/>
          </w:tcPr>
          <w:p>
            <w:r>
              <w:t>+10.2%</w:t>
            </w:r>
          </w:p>
        </w:tc>
        <w:tc>
          <w:tcPr>
            <w:tcW w:type="dxa" w:w="1234"/>
          </w:tcPr>
          <w:p>
            <w:r>
              <w:t>扩展 0.38x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02-12~02-14 (2天)</w:t>
            </w:r>
          </w:p>
        </w:tc>
        <w:tc>
          <w:tcPr>
            <w:tcW w:type="dxa" w:w="1234"/>
          </w:tcPr>
          <w:p>
            <w:r>
              <w:t>79.35→71.06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回撤 112.9%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02-14~02-25 (7天)</w:t>
            </w:r>
          </w:p>
        </w:tc>
        <w:tc>
          <w:tcPr>
            <w:tcW w:type="dxa" w:w="1234"/>
          </w:tcPr>
          <w:p>
            <w:r>
              <w:t>71.06→110.41</w:t>
            </w:r>
          </w:p>
        </w:tc>
        <w:tc>
          <w:tcPr>
            <w:tcW w:type="dxa" w:w="1234"/>
          </w:tcPr>
          <w:p>
            <w:r>
              <w:t>+55.4%</w:t>
            </w:r>
          </w:p>
        </w:tc>
        <w:tc>
          <w:tcPr>
            <w:tcW w:type="dxa" w:w="1234"/>
          </w:tcPr>
          <w:p>
            <w:r>
              <w:t>扩展 5.36x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02-25~02-26 (1天)</w:t>
            </w:r>
          </w:p>
        </w:tc>
        <w:tc>
          <w:tcPr>
            <w:tcW w:type="dxa" w:w="1234"/>
          </w:tcPr>
          <w:p>
            <w:r>
              <w:t>110.41→99.51</w:t>
            </w:r>
          </w:p>
        </w:tc>
        <w:tc>
          <w:tcPr>
            <w:tcW w:type="dxa" w:w="1234"/>
          </w:tcPr>
          <w:p>
            <w:r>
              <w:t>-9.9%</w:t>
            </w:r>
          </w:p>
        </w:tc>
        <w:tc>
          <w:tcPr>
            <w:tcW w:type="dxa" w:w="1234"/>
          </w:tcPr>
          <w:p>
            <w:r>
              <w:t>回撤 27.7%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02-26~02-28 (2天)</w:t>
            </w:r>
          </w:p>
        </w:tc>
        <w:tc>
          <w:tcPr>
            <w:tcW w:type="dxa" w:w="1234"/>
          </w:tcPr>
          <w:p>
            <w:r>
              <w:t>99.51→116.23</w:t>
            </w:r>
          </w:p>
        </w:tc>
        <w:tc>
          <w:tcPr>
            <w:tcW w:type="dxa" w:w="1234"/>
          </w:tcPr>
          <w:p>
            <w:r>
              <w:t>+16.8%</w:t>
            </w:r>
          </w:p>
        </w:tc>
        <w:tc>
          <w:tcPr>
            <w:tcW w:type="dxa" w:w="1234"/>
          </w:tcPr>
          <w:p>
            <w:r>
              <w:t>扩展 0.42x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02-28~03-04 (2天)</w:t>
            </w:r>
          </w:p>
        </w:tc>
        <w:tc>
          <w:tcPr>
            <w:tcW w:type="dxa" w:w="1234"/>
          </w:tcPr>
          <w:p>
            <w:r>
              <w:t>116.23→95.10</w:t>
            </w:r>
          </w:p>
        </w:tc>
        <w:tc>
          <w:tcPr>
            <w:tcW w:type="dxa" w:w="1234"/>
          </w:tcPr>
          <w:p>
            <w:r>
              <w:t>-18.2%</w:t>
            </w:r>
          </w:p>
        </w:tc>
        <w:tc>
          <w:tcPr>
            <w:tcW w:type="dxa" w:w="1234"/>
          </w:tcPr>
          <w:p>
            <w:r>
              <w:t>回撤 126.4%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03-04~03-07 (3天)</w:t>
            </w:r>
          </w:p>
        </w:tc>
        <w:tc>
          <w:tcPr>
            <w:tcW w:type="dxa" w:w="1234"/>
          </w:tcPr>
          <w:p>
            <w:r>
              <w:t>95.10→112.83</w:t>
            </w:r>
          </w:p>
        </w:tc>
        <w:tc>
          <w:tcPr>
            <w:tcW w:type="dxa" w:w="1234"/>
          </w:tcPr>
          <w:p>
            <w:r>
              <w:t>+18.6%</w:t>
            </w:r>
          </w:p>
        </w:tc>
        <w:tc>
          <w:tcPr>
            <w:tcW w:type="dxa" w:w="1234"/>
          </w:tcPr>
          <w:p>
            <w:r>
              <w:t>扩展 1.06x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03-07~03-13 (4天)</w:t>
            </w:r>
          </w:p>
        </w:tc>
        <w:tc>
          <w:tcPr>
            <w:tcW w:type="dxa" w:w="1234"/>
          </w:tcPr>
          <w:p>
            <w:r>
              <w:t>112.83→98.87</w:t>
            </w:r>
          </w:p>
        </w:tc>
        <w:tc>
          <w:tcPr>
            <w:tcW w:type="dxa" w:w="1234"/>
          </w:tcPr>
          <w:p>
            <w:r>
              <w:t>-12.4%</w:t>
            </w:r>
          </w:p>
        </w:tc>
        <w:tc>
          <w:tcPr>
            <w:tcW w:type="dxa" w:w="1234"/>
          </w:tcPr>
          <w:p>
            <w:r>
              <w:t>回撤 78.7%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03-13~03-18 (3天)</w:t>
            </w:r>
          </w:p>
        </w:tc>
        <w:tc>
          <w:tcPr>
            <w:tcW w:type="dxa" w:w="1234"/>
          </w:tcPr>
          <w:p>
            <w:r>
              <w:t>98.87→110.15</w:t>
            </w:r>
          </w:p>
        </w:tc>
        <w:tc>
          <w:tcPr>
            <w:tcW w:type="dxa" w:w="1234"/>
          </w:tcPr>
          <w:p>
            <w:r>
              <w:t>+11.4%</w:t>
            </w:r>
          </w:p>
        </w:tc>
        <w:tc>
          <w:tcPr>
            <w:tcW w:type="dxa" w:w="1234"/>
          </w:tcPr>
          <w:p>
            <w:r>
              <w:t>扩展 0.64x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03-18~03-26 (6天)</w:t>
            </w:r>
          </w:p>
        </w:tc>
        <w:tc>
          <w:tcPr>
            <w:tcW w:type="dxa" w:w="1234"/>
          </w:tcPr>
          <w:p>
            <w:r>
              <w:t>110.15→87.33</w:t>
            </w:r>
          </w:p>
        </w:tc>
        <w:tc>
          <w:tcPr>
            <w:tcW w:type="dxa" w:w="1234"/>
          </w:tcPr>
          <w:p>
            <w:r>
              <w:t>-20.7%</w:t>
            </w:r>
          </w:p>
        </w:tc>
        <w:tc>
          <w:tcPr>
            <w:tcW w:type="dxa" w:w="1234"/>
          </w:tcPr>
          <w:p>
            <w:r>
              <w:t>回撤 202.3%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03-26~04-02 (5天)</w:t>
            </w:r>
          </w:p>
        </w:tc>
        <w:tc>
          <w:tcPr>
            <w:tcW w:type="dxa" w:w="1234"/>
          </w:tcPr>
          <w:p>
            <w:r>
              <w:t>87.33→95.01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04-02~04-09 (4天)</w:t>
            </w:r>
          </w:p>
        </w:tc>
        <w:tc>
          <w:tcPr>
            <w:tcW w:type="dxa" w:w="1234"/>
          </w:tcPr>
          <w:p>
            <w:r>
              <w:t>95.01→68.45</w:t>
            </w:r>
          </w:p>
        </w:tc>
        <w:tc>
          <w:tcPr>
            <w:tcW w:type="dxa" w:w="1234"/>
          </w:tcPr>
          <w:p>
            <w:r>
              <w:t>-27.9%</w:t>
            </w:r>
          </w:p>
        </w:tc>
        <w:tc>
          <w:tcPr>
            <w:tcW w:type="dxa" w:w="1234"/>
          </w:tcPr>
          <w:p>
            <w:r>
              <w:t>回撤 345.8%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04-09~04-17 (6天)</w:t>
            </w:r>
          </w:p>
        </w:tc>
        <w:tc>
          <w:tcPr>
            <w:tcW w:type="dxa" w:w="1234"/>
          </w:tcPr>
          <w:p>
            <w:r>
              <w:t>68.45→98.14</w:t>
            </w:r>
          </w:p>
        </w:tc>
        <w:tc>
          <w:tcPr>
            <w:tcW w:type="dxa" w:w="1234"/>
          </w:tcPr>
          <w:p>
            <w:r>
              <w:t>+43.4%</w:t>
            </w:r>
          </w:p>
        </w:tc>
        <w:tc>
          <w:tcPr>
            <w:tcW w:type="dxa" w:w="1234"/>
          </w:tcPr>
          <w:p>
            <w:r>
              <w:t>扩展 3.87x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04-17~04-30 (9天)</w:t>
            </w:r>
          </w:p>
        </w:tc>
        <w:tc>
          <w:tcPr>
            <w:tcW w:type="dxa" w:w="1234"/>
          </w:tcPr>
          <w:p>
            <w:r>
              <w:t>98.14→84.39</w:t>
            </w:r>
          </w:p>
        </w:tc>
        <w:tc>
          <w:tcPr>
            <w:tcW w:type="dxa" w:w="1234"/>
          </w:tcPr>
          <w:p>
            <w:r>
              <w:t>-14.0%</w:t>
            </w:r>
          </w:p>
        </w:tc>
        <w:tc>
          <w:tcPr>
            <w:tcW w:type="dxa" w:w="1234"/>
          </w:tcPr>
          <w:p>
            <w:r>
              <w:t>回撤 46.3%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04-30~05-13 (6天)</w:t>
            </w:r>
          </w:p>
        </w:tc>
        <w:tc>
          <w:tcPr>
            <w:tcW w:type="dxa" w:w="1234"/>
          </w:tcPr>
          <w:p>
            <w:r>
              <w:t>84.39→94.38</w:t>
            </w:r>
          </w:p>
        </w:tc>
        <w:tc>
          <w:tcPr>
            <w:tcW w:type="dxa" w:w="1234"/>
          </w:tcPr>
          <w:p>
            <w:r>
              <w:t>+11.8%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05-13~06-03 (14天)</w:t>
            </w:r>
          </w:p>
        </w:tc>
        <w:tc>
          <w:tcPr>
            <w:tcW w:type="dxa" w:w="1234"/>
          </w:tcPr>
          <w:p>
            <w:r>
              <w:t>94.38→74.16</w:t>
            </w:r>
          </w:p>
        </w:tc>
        <w:tc>
          <w:tcPr>
            <w:tcW w:type="dxa" w:w="1234"/>
          </w:tcPr>
          <w:p>
            <w:r>
              <w:t>-21.4%</w:t>
            </w:r>
          </w:p>
        </w:tc>
        <w:tc>
          <w:tcPr>
            <w:tcW w:type="dxa" w:w="1234"/>
          </w:tcPr>
          <w:p>
            <w:r>
              <w:t>回撤 202.4%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06-03~06-18 (11天)</w:t>
            </w:r>
          </w:p>
        </w:tc>
        <w:tc>
          <w:tcPr>
            <w:tcW w:type="dxa" w:w="1234"/>
          </w:tcPr>
          <w:p>
            <w:r>
              <w:t>74.16→96.54</w:t>
            </w:r>
          </w:p>
        </w:tc>
        <w:tc>
          <w:tcPr>
            <w:tcW w:type="dxa" w:w="1234"/>
          </w:tcPr>
          <w:p>
            <w:r>
              <w:t>+30.2%</w:t>
            </w:r>
          </w:p>
        </w:tc>
        <w:tc>
          <w:tcPr>
            <w:tcW w:type="dxa" w:w="1234"/>
          </w:tcPr>
          <w:p>
            <w:r>
              <w:t>扩展 2.24x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06-18~07-04 (12天)</w:t>
            </w:r>
          </w:p>
        </w:tc>
        <w:tc>
          <w:tcPr>
            <w:tcW w:type="dxa" w:w="1234"/>
          </w:tcPr>
          <w:p>
            <w:r>
              <w:t>96.54→81.07</w:t>
            </w:r>
          </w:p>
        </w:tc>
        <w:tc>
          <w:tcPr>
            <w:tcW w:type="dxa" w:w="1234"/>
          </w:tcPr>
          <w:p>
            <w:r>
              <w:t>-16.0%</w:t>
            </w:r>
          </w:p>
        </w:tc>
        <w:tc>
          <w:tcPr>
            <w:tcW w:type="dxa" w:w="1234"/>
          </w:tcPr>
          <w:p>
            <w:r>
              <w:t>回撤 69.1%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07-04~07-07 (1天)</w:t>
            </w:r>
          </w:p>
        </w:tc>
        <w:tc>
          <w:tcPr>
            <w:tcW w:type="dxa" w:w="1234"/>
          </w:tcPr>
          <w:p>
            <w:r>
              <w:t>81.07→89.34</w:t>
            </w:r>
          </w:p>
        </w:tc>
        <w:tc>
          <w:tcPr>
            <w:tcW w:type="dxa" w:w="1234"/>
          </w:tcPr>
          <w:p>
            <w:r>
              <w:t>+10.2%</w:t>
            </w:r>
          </w:p>
        </w:tc>
        <w:tc>
          <w:tcPr>
            <w:tcW w:type="dxa" w:w="1234"/>
          </w:tcPr>
          <w:p>
            <w:r>
              <w:t>扩展 0.37x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07-07~07-22 (11天)</w:t>
            </w:r>
          </w:p>
        </w:tc>
        <w:tc>
          <w:tcPr>
            <w:tcW w:type="dxa" w:w="1234"/>
          </w:tcPr>
          <w:p>
            <w:r>
              <w:t>89.34→78.39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132.4%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07-22~08-12 (15天)</w:t>
            </w:r>
          </w:p>
        </w:tc>
        <w:tc>
          <w:tcPr>
            <w:tcW w:type="dxa" w:w="1234"/>
          </w:tcPr>
          <w:p>
            <w:r>
              <w:t>78.39→98.58</w:t>
            </w:r>
          </w:p>
        </w:tc>
        <w:tc>
          <w:tcPr>
            <w:tcW w:type="dxa" w:w="1234"/>
          </w:tcPr>
          <w:p>
            <w:r>
              <w:t>+25.8%</w:t>
            </w:r>
          </w:p>
        </w:tc>
        <w:tc>
          <w:tcPr>
            <w:tcW w:type="dxa" w:w="1234"/>
          </w:tcPr>
          <w:p>
            <w:r>
              <w:t>扩展 2.44x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08-12~08-19 (5天)</w:t>
            </w:r>
          </w:p>
        </w:tc>
        <w:tc>
          <w:tcPr>
            <w:tcW w:type="dxa" w:w="1234"/>
          </w:tcPr>
          <w:p>
            <w:r>
              <w:t>98.58→88.60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49.4%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08-19~08-25 (4天)</w:t>
            </w:r>
          </w:p>
        </w:tc>
        <w:tc>
          <w:tcPr>
            <w:tcW w:type="dxa" w:w="1234"/>
          </w:tcPr>
          <w:p>
            <w:r>
              <w:t>88.60→102.57</w:t>
            </w:r>
          </w:p>
        </w:tc>
        <w:tc>
          <w:tcPr>
            <w:tcW w:type="dxa" w:w="1234"/>
          </w:tcPr>
          <w:p>
            <w:r>
              <w:t>+15.8%</w:t>
            </w:r>
          </w:p>
        </w:tc>
        <w:tc>
          <w:tcPr>
            <w:tcW w:type="dxa" w:w="1234"/>
          </w:tcPr>
          <w:p>
            <w:r>
              <w:t>扩展 0.69x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08-25~08-28 (3天)</w:t>
            </w:r>
          </w:p>
        </w:tc>
        <w:tc>
          <w:tcPr>
            <w:tcW w:type="dxa" w:w="1234"/>
          </w:tcPr>
          <w:p>
            <w:r>
              <w:t>102.57→92.80</w:t>
            </w:r>
          </w:p>
        </w:tc>
        <w:tc>
          <w:tcPr>
            <w:tcW w:type="dxa" w:w="1234"/>
          </w:tcPr>
          <w:p>
            <w:r>
              <w:t>-9.5%</w:t>
            </w:r>
          </w:p>
        </w:tc>
        <w:tc>
          <w:tcPr>
            <w:tcW w:type="dxa" w:w="1234"/>
          </w:tcPr>
          <w:p>
            <w:r>
              <w:t>回撤 69.9%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08-28~09-01 (2天)</w:t>
            </w:r>
          </w:p>
        </w:tc>
        <w:tc>
          <w:tcPr>
            <w:tcW w:type="dxa" w:w="1234"/>
          </w:tcPr>
          <w:p>
            <w:r>
              <w:t>92.80→103.35</w:t>
            </w:r>
          </w:p>
        </w:tc>
        <w:tc>
          <w:tcPr>
            <w:tcW w:type="dxa" w:w="1234"/>
          </w:tcPr>
          <w:p>
            <w:r>
              <w:t>+11.4%</w:t>
            </w:r>
          </w:p>
        </w:tc>
        <w:tc>
          <w:tcPr>
            <w:tcW w:type="dxa" w:w="1234"/>
          </w:tcPr>
          <w:p>
            <w:r>
              <w:t>扩展 0.76x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09-01~09-04 (3天)</w:t>
            </w:r>
          </w:p>
        </w:tc>
        <w:tc>
          <w:tcPr>
            <w:tcW w:type="dxa" w:w="1234"/>
          </w:tcPr>
          <w:p>
            <w:r>
              <w:t>103.35→84.85</w:t>
            </w:r>
          </w:p>
        </w:tc>
        <w:tc>
          <w:tcPr>
            <w:tcW w:type="dxa" w:w="1234"/>
          </w:tcPr>
          <w:p>
            <w:r>
              <w:t>-17.9%</w:t>
            </w:r>
          </w:p>
        </w:tc>
        <w:tc>
          <w:tcPr>
            <w:tcW w:type="dxa" w:w="1234"/>
          </w:tcPr>
          <w:p>
            <w:r>
              <w:t>回撤 175.4%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09-04~10-09 (19天)</w:t>
            </w:r>
          </w:p>
        </w:tc>
        <w:tc>
          <w:tcPr>
            <w:tcW w:type="dxa" w:w="1234"/>
          </w:tcPr>
          <w:p>
            <w:r>
              <w:t>84.85→224.69</w:t>
            </w:r>
          </w:p>
        </w:tc>
        <w:tc>
          <w:tcPr>
            <w:tcW w:type="dxa" w:w="1234"/>
          </w:tcPr>
          <w:p>
            <w:r>
              <w:t>+164.8%</w:t>
            </w:r>
          </w:p>
        </w:tc>
        <w:tc>
          <w:tcPr>
            <w:tcW w:type="dxa" w:w="1234"/>
          </w:tcPr>
          <w:p>
            <w:r>
              <w:t>扩展 13.26x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10-09~10-14 (3天)</w:t>
            </w:r>
          </w:p>
        </w:tc>
        <w:tc>
          <w:tcPr>
            <w:tcW w:type="dxa" w:w="1234"/>
          </w:tcPr>
          <w:p>
            <w:r>
              <w:t>224.69→172.32</w:t>
            </w:r>
          </w:p>
        </w:tc>
        <w:tc>
          <w:tcPr>
            <w:tcW w:type="dxa" w:w="1234"/>
          </w:tcPr>
          <w:p>
            <w:r>
              <w:t>-23.3%</w:t>
            </w:r>
          </w:p>
        </w:tc>
        <w:tc>
          <w:tcPr>
            <w:tcW w:type="dxa" w:w="1234"/>
          </w:tcPr>
          <w:p>
            <w:r>
              <w:t>回撤 37.4%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10-14~10-16 (2天)</w:t>
            </w:r>
          </w:p>
        </w:tc>
        <w:tc>
          <w:tcPr>
            <w:tcW w:type="dxa" w:w="1234"/>
          </w:tcPr>
          <w:p>
            <w:r>
              <w:t>172.32→196.06</w:t>
            </w:r>
          </w:p>
        </w:tc>
        <w:tc>
          <w:tcPr>
            <w:tcW w:type="dxa" w:w="1234"/>
          </w:tcPr>
          <w:p>
            <w:r>
              <w:t>+13.8%</w:t>
            </w:r>
          </w:p>
        </w:tc>
        <w:tc>
          <w:tcPr>
            <w:tcW w:type="dxa" w:w="1234"/>
          </w:tcPr>
          <w:p>
            <w:r>
              <w:t>扩展 0.17x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10-16~10-20 (2天)</w:t>
            </w:r>
          </w:p>
        </w:tc>
        <w:tc>
          <w:tcPr>
            <w:tcW w:type="dxa" w:w="1234"/>
          </w:tcPr>
          <w:p>
            <w:r>
              <w:t>196.06→174.60</w:t>
            </w:r>
          </w:p>
        </w:tc>
        <w:tc>
          <w:tcPr>
            <w:tcW w:type="dxa" w:w="1234"/>
          </w:tcPr>
          <w:p>
            <w:r>
              <w:t>-10.9%</w:t>
            </w:r>
          </w:p>
        </w:tc>
        <w:tc>
          <w:tcPr>
            <w:tcW w:type="dxa" w:w="1234"/>
          </w:tcPr>
          <w:p>
            <w:r>
              <w:t>回撤 90.4%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10-20~10-30 (8天)</w:t>
            </w:r>
          </w:p>
        </w:tc>
        <w:tc>
          <w:tcPr>
            <w:tcW w:type="dxa" w:w="1234"/>
          </w:tcPr>
          <w:p>
            <w:r>
              <w:t>174.60→247.81</w:t>
            </w:r>
          </w:p>
        </w:tc>
        <w:tc>
          <w:tcPr>
            <w:tcW w:type="dxa" w:w="1234"/>
          </w:tcPr>
          <w:p>
            <w:r>
              <w:t>+41.9%</w:t>
            </w:r>
          </w:p>
        </w:tc>
        <w:tc>
          <w:tcPr>
            <w:tcW w:type="dxa" w:w="1234"/>
          </w:tcPr>
          <w:p>
            <w:r>
              <w:t>扩展 3.08x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10-30~10-31 (1天)</w:t>
            </w:r>
          </w:p>
        </w:tc>
        <w:tc>
          <w:tcPr>
            <w:tcW w:type="dxa" w:w="1234"/>
          </w:tcPr>
          <w:p>
            <w:r>
              <w:t>247.81→215.60</w:t>
            </w:r>
          </w:p>
        </w:tc>
        <w:tc>
          <w:tcPr>
            <w:tcW w:type="dxa" w:w="1234"/>
          </w:tcPr>
          <w:p>
            <w:r>
              <w:t>-13.0%</w:t>
            </w:r>
          </w:p>
        </w:tc>
        <w:tc>
          <w:tcPr>
            <w:tcW w:type="dxa" w:w="1234"/>
          </w:tcPr>
          <w:p>
            <w:r>
              <w:t>回撤 44.0%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10-31~11-03 (1天)</w:t>
            </w:r>
          </w:p>
        </w:tc>
        <w:tc>
          <w:tcPr>
            <w:tcW w:type="dxa" w:w="1234"/>
          </w:tcPr>
          <w:p>
            <w:r>
              <w:t>215.60→240.85</w:t>
            </w:r>
          </w:p>
        </w:tc>
        <w:tc>
          <w:tcPr>
            <w:tcW w:type="dxa" w:w="1234"/>
          </w:tcPr>
          <w:p>
            <w:r>
              <w:t>+11.7%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11-03~11-05 (2天)</w:t>
            </w:r>
          </w:p>
        </w:tc>
        <w:tc>
          <w:tcPr>
            <w:tcW w:type="dxa" w:w="1234"/>
          </w:tcPr>
          <w:p>
            <w:r>
              <w:t>240.85→204.60</w:t>
            </w:r>
          </w:p>
        </w:tc>
        <w:tc>
          <w:tcPr>
            <w:tcW w:type="dxa" w:w="1234"/>
          </w:tcPr>
          <w:p>
            <w:r>
              <w:t>-15.1%</w:t>
            </w:r>
          </w:p>
        </w:tc>
        <w:tc>
          <w:tcPr>
            <w:tcW w:type="dxa" w:w="1234"/>
          </w:tcPr>
          <w:p>
            <w:r>
              <w:t>回撤 143.6%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11-05~11-13 (6天)</w:t>
            </w:r>
          </w:p>
        </w:tc>
        <w:tc>
          <w:tcPr>
            <w:tcW w:type="dxa" w:w="1234"/>
          </w:tcPr>
          <w:p>
            <w:r>
              <w:t>204.60→305.60</w:t>
            </w:r>
          </w:p>
        </w:tc>
        <w:tc>
          <w:tcPr>
            <w:tcW w:type="dxa" w:w="1234"/>
          </w:tcPr>
          <w:p>
            <w:r>
              <w:t>+49.4%</w:t>
            </w:r>
          </w:p>
        </w:tc>
        <w:tc>
          <w:tcPr>
            <w:tcW w:type="dxa" w:w="1234"/>
          </w:tcPr>
          <w:p>
            <w:r>
              <w:t>扩展 4.00x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11-13~11-24 (7天)</w:t>
            </w:r>
          </w:p>
        </w:tc>
        <w:tc>
          <w:tcPr>
            <w:tcW w:type="dxa" w:w="1234"/>
          </w:tcPr>
          <w:p>
            <w:r>
              <w:t>305.60→209.68</w:t>
            </w:r>
          </w:p>
        </w:tc>
        <w:tc>
          <w:tcPr>
            <w:tcW w:type="dxa" w:w="1234"/>
          </w:tcPr>
          <w:p>
            <w:r>
              <w:t>-31.4%</w:t>
            </w:r>
          </w:p>
        </w:tc>
        <w:tc>
          <w:tcPr>
            <w:tcW w:type="dxa" w:w="1234"/>
          </w:tcPr>
          <w:p>
            <w:r>
              <w:t>回撤 95.0%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11-24~11-25 (1天)</w:t>
            </w:r>
          </w:p>
        </w:tc>
        <w:tc>
          <w:tcPr>
            <w:tcW w:type="dxa" w:w="1234"/>
          </w:tcPr>
          <w:p>
            <w:r>
              <w:t>209.68→231.60</w:t>
            </w:r>
          </w:p>
        </w:tc>
        <w:tc>
          <w:tcPr>
            <w:tcW w:type="dxa" w:w="1234"/>
          </w:tcPr>
          <w:p>
            <w:r>
              <w:t>+10.4%</w:t>
            </w:r>
          </w:p>
        </w:tc>
        <w:tc>
          <w:tcPr>
            <w:tcW w:type="dxa" w:w="1234"/>
          </w:tcPr>
          <w:p>
            <w:r>
              <w:t>扩展 0.22x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11-25~12-04 (7天)</w:t>
            </w:r>
          </w:p>
        </w:tc>
        <w:tc>
          <w:tcPr>
            <w:tcW w:type="dxa" w:w="1234"/>
          </w:tcPr>
          <w:p>
            <w:r>
              <w:t>231.60→198.60</w:t>
            </w:r>
          </w:p>
        </w:tc>
        <w:tc>
          <w:tcPr>
            <w:tcW w:type="dxa" w:w="1234"/>
          </w:tcPr>
          <w:p>
            <w:r>
              <w:t>-14.2%</w:t>
            </w:r>
          </w:p>
        </w:tc>
        <w:tc>
          <w:tcPr>
            <w:tcW w:type="dxa" w:w="1234"/>
          </w:tcPr>
          <w:p>
            <w:r>
              <w:t>回撤 150.5%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12-04~12-09 (3天)</w:t>
            </w:r>
          </w:p>
        </w:tc>
        <w:tc>
          <w:tcPr>
            <w:tcW w:type="dxa" w:w="1234"/>
          </w:tcPr>
          <w:p>
            <w:r>
              <w:t>198.60→233.10</w:t>
            </w:r>
          </w:p>
        </w:tc>
        <w:tc>
          <w:tcPr>
            <w:tcW w:type="dxa" w:w="1234"/>
          </w:tcPr>
          <w:p>
            <w:r>
              <w:t>+17.4%</w:t>
            </w:r>
          </w:p>
        </w:tc>
        <w:tc>
          <w:tcPr>
            <w:tcW w:type="dxa" w:w="1234"/>
          </w:tcPr>
          <w:p>
            <w:r>
              <w:t>扩展 1.57x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12-09~12-19 (8天)</w:t>
            </w:r>
          </w:p>
        </w:tc>
        <w:tc>
          <w:tcPr>
            <w:tcW w:type="dxa" w:w="1234"/>
          </w:tcPr>
          <w:p>
            <w:r>
              <w:t>233.10→190.60</w:t>
            </w:r>
          </w:p>
        </w:tc>
        <w:tc>
          <w:tcPr>
            <w:tcW w:type="dxa" w:w="1234"/>
          </w:tcPr>
          <w:p>
            <w:r>
              <w:t>-18.2%</w:t>
            </w:r>
          </w:p>
        </w:tc>
        <w:tc>
          <w:tcPr>
            <w:tcW w:type="dxa" w:w="1234"/>
          </w:tcPr>
          <w:p>
            <w:r>
              <w:t>回撤 123.2%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12-19~12-29 (6天)</w:t>
            </w:r>
          </w:p>
        </w:tc>
        <w:tc>
          <w:tcPr>
            <w:tcW w:type="dxa" w:w="1234"/>
          </w:tcPr>
          <w:p>
            <w:r>
              <w:t>190.60→253.40</w:t>
            </w:r>
          </w:p>
        </w:tc>
        <w:tc>
          <w:tcPr>
            <w:tcW w:type="dxa" w:w="1234"/>
          </w:tcPr>
          <w:p>
            <w:r>
              <w:t>+33.0%</w:t>
            </w:r>
          </w:p>
        </w:tc>
        <w:tc>
          <w:tcPr>
            <w:tcW w:type="dxa" w:w="1234"/>
          </w:tcPr>
          <w:p>
            <w:r>
              <w:t>扩展 1.82x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12-29~12-31 (2天)</w:t>
            </w:r>
          </w:p>
        </w:tc>
        <w:tc>
          <w:tcPr>
            <w:tcW w:type="dxa" w:w="1234"/>
          </w:tcPr>
          <w:p>
            <w:r>
              <w:t>253.40→227.60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41.1%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12-31~01-07 (3天)</w:t>
            </w:r>
          </w:p>
        </w:tc>
        <w:tc>
          <w:tcPr>
            <w:tcW w:type="dxa" w:w="1234"/>
          </w:tcPr>
          <w:p>
            <w:r>
              <w:t>227.60→280.38</w:t>
            </w:r>
          </w:p>
        </w:tc>
        <w:tc>
          <w:tcPr>
            <w:tcW w:type="dxa" w:w="1234"/>
          </w:tcPr>
          <w:p>
            <w:r>
              <w:t>+23.2%</w:t>
            </w:r>
          </w:p>
        </w:tc>
        <w:tc>
          <w:tcPr>
            <w:tcW w:type="dxa" w:w="1234"/>
          </w:tcPr>
          <w:p>
            <w:r>
              <w:t>扩展 0.84x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01-07~01-13 (4天)</w:t>
            </w:r>
          </w:p>
        </w:tc>
        <w:tc>
          <w:tcPr>
            <w:tcW w:type="dxa" w:w="1234"/>
          </w:tcPr>
          <w:p>
            <w:r>
              <w:t>280.38→229.10</w:t>
            </w:r>
          </w:p>
        </w:tc>
        <w:tc>
          <w:tcPr>
            <w:tcW w:type="dxa" w:w="1234"/>
          </w:tcPr>
          <w:p>
            <w:r>
              <w:t>-18.3%</w:t>
            </w:r>
          </w:p>
        </w:tc>
        <w:tc>
          <w:tcPr>
            <w:tcW w:type="dxa" w:w="1234"/>
          </w:tcPr>
          <w:p>
            <w:r>
              <w:t>回撤 97.2%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01-13~01-22 (7天)</w:t>
            </w:r>
          </w:p>
        </w:tc>
        <w:tc>
          <w:tcPr>
            <w:tcW w:type="dxa" w:w="1234"/>
          </w:tcPr>
          <w:p>
            <w:r>
              <w:t>229.10→307.60</w:t>
            </w:r>
          </w:p>
        </w:tc>
        <w:tc>
          <w:tcPr>
            <w:tcW w:type="dxa" w:w="1234"/>
          </w:tcPr>
          <w:p>
            <w:r>
              <w:t>+34.3%</w:t>
            </w:r>
          </w:p>
        </w:tc>
        <w:tc>
          <w:tcPr>
            <w:tcW w:type="dxa" w:w="1234"/>
          </w:tcPr>
          <w:p>
            <w:r>
              <w:t>扩展 1.49x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01-22~01-27 (3天)</w:t>
            </w:r>
          </w:p>
        </w:tc>
        <w:tc>
          <w:tcPr>
            <w:tcW w:type="dxa" w:w="1234"/>
          </w:tcPr>
          <w:p>
            <w:r>
              <w:t>307.60→263.18</w:t>
            </w:r>
          </w:p>
        </w:tc>
        <w:tc>
          <w:tcPr>
            <w:tcW w:type="dxa" w:w="1234"/>
          </w:tcPr>
          <w:p>
            <w:r>
              <w:t>-14.4%</w:t>
            </w:r>
          </w:p>
        </w:tc>
        <w:tc>
          <w:tcPr>
            <w:tcW w:type="dxa" w:w="1234"/>
          </w:tcPr>
          <w:p>
            <w:r>
              <w:t>回撤 56.6%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01-27~01-29 (2天)</w:t>
            </w:r>
          </w:p>
        </w:tc>
        <w:tc>
          <w:tcPr>
            <w:tcW w:type="dxa" w:w="1234"/>
          </w:tcPr>
          <w:p>
            <w:r>
              <w:t>263.18→288.48</w:t>
            </w:r>
          </w:p>
        </w:tc>
        <w:tc>
          <w:tcPr>
            <w:tcW w:type="dxa" w:w="1234"/>
          </w:tcPr>
          <w:p>
            <w:r>
              <w:t>+9.6%</w:t>
            </w:r>
          </w:p>
        </w:tc>
        <w:tc>
          <w:tcPr>
            <w:tcW w:type="dxa" w:w="1234"/>
          </w:tcPr>
          <w:p>
            <w:r>
              <w:t>扩展 0.32x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01-29~02-06 (6天)</w:t>
            </w:r>
          </w:p>
        </w:tc>
        <w:tc>
          <w:tcPr>
            <w:tcW w:type="dxa" w:w="1234"/>
          </w:tcPr>
          <w:p>
            <w:r>
              <w:t>288.48→228.60</w:t>
            </w:r>
          </w:p>
        </w:tc>
        <w:tc>
          <w:tcPr>
            <w:tcW w:type="dxa" w:w="1234"/>
          </w:tcPr>
          <w:p>
            <w:r>
              <w:t>-20.8%</w:t>
            </w:r>
          </w:p>
        </w:tc>
        <w:tc>
          <w:tcPr>
            <w:tcW w:type="dxa" w:w="1234"/>
          </w:tcPr>
          <w:p>
            <w:r>
              <w:t>回撤 236.7%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02-06~02-24 (6天)</w:t>
            </w:r>
          </w:p>
        </w:tc>
        <w:tc>
          <w:tcPr>
            <w:tcW w:type="dxa" w:w="1234"/>
          </w:tcPr>
          <w:p>
            <w:r>
              <w:t>228.60→258.46</w:t>
            </w:r>
          </w:p>
        </w:tc>
        <w:tc>
          <w:tcPr>
            <w:tcW w:type="dxa" w:w="1234"/>
          </w:tcPr>
          <w:p>
            <w:r>
              <w:t>+13.1%</w:t>
            </w:r>
          </w:p>
        </w:tc>
        <w:tc>
          <w:tcPr>
            <w:tcW w:type="dxa" w:w="1234"/>
          </w:tcPr>
          <w:p>
            <w:r>
              <w:t>扩展 1.18x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02-24~03-03 (5天)</w:t>
            </w:r>
          </w:p>
        </w:tc>
        <w:tc>
          <w:tcPr>
            <w:tcW w:type="dxa" w:w="1234"/>
          </w:tcPr>
          <w:p>
            <w:r>
              <w:t>258.46→226.60</w:t>
            </w:r>
          </w:p>
        </w:tc>
        <w:tc>
          <w:tcPr>
            <w:tcW w:type="dxa" w:w="1234"/>
          </w:tcPr>
          <w:p>
            <w:r>
              <w:t>-12.3%</w:t>
            </w:r>
          </w:p>
        </w:tc>
        <w:tc>
          <w:tcPr>
            <w:tcW w:type="dxa" w:w="1234"/>
          </w:tcPr>
          <w:p>
            <w:r>
              <w:t>回撤 106.7%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03-03~03-18 (11天)</w:t>
            </w:r>
          </w:p>
        </w:tc>
        <w:tc>
          <w:tcPr>
            <w:tcW w:type="dxa" w:w="1234"/>
          </w:tcPr>
          <w:p>
            <w:r>
              <w:t>226.60→373.60</w:t>
            </w:r>
          </w:p>
        </w:tc>
        <w:tc>
          <w:tcPr>
            <w:tcW w:type="dxa" w:w="1234"/>
          </w:tcPr>
          <w:p>
            <w:r>
              <w:t>+64.9%</w:t>
            </w:r>
          </w:p>
        </w:tc>
        <w:tc>
          <w:tcPr>
            <w:tcW w:type="dxa" w:w="1234"/>
          </w:tcPr>
          <w:p>
            <w:r>
              <w:t>扩展 4.92x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03-18~03-24 (4天)</w:t>
            </w:r>
          </w:p>
        </w:tc>
        <w:tc>
          <w:tcPr>
            <w:tcW w:type="dxa" w:w="1234"/>
          </w:tcPr>
          <w:p>
            <w:r>
              <w:t>373.60→305.70</w:t>
            </w:r>
          </w:p>
        </w:tc>
        <w:tc>
          <w:tcPr>
            <w:tcW w:type="dxa" w:w="1234"/>
          </w:tcPr>
          <w:p>
            <w:r>
              <w:t>-18.2%</w:t>
            </w:r>
          </w:p>
        </w:tc>
        <w:tc>
          <w:tcPr>
            <w:tcW w:type="dxa" w:w="1234"/>
          </w:tcPr>
          <w:p>
            <w:r>
              <w:t>回撤 46.2%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03-24~03-30 (4天)</w:t>
            </w:r>
          </w:p>
        </w:tc>
        <w:tc>
          <w:tcPr>
            <w:tcW w:type="dxa" w:w="1234"/>
          </w:tcPr>
          <w:p>
            <w:r>
              <w:t>305.70→401.19</w:t>
            </w:r>
          </w:p>
        </w:tc>
        <w:tc>
          <w:tcPr>
            <w:tcW w:type="dxa" w:w="1234"/>
          </w:tcPr>
          <w:p>
            <w:r>
              <w:t>+31.2%</w:t>
            </w:r>
          </w:p>
        </w:tc>
        <w:tc>
          <w:tcPr>
            <w:tcW w:type="dxa" w:w="1234"/>
          </w:tcPr>
          <w:p>
            <w:r>
              <w:t>扩展 0.65x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W69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03-30~03-31 (1天)</w:t>
            </w:r>
          </w:p>
        </w:tc>
        <w:tc>
          <w:tcPr>
            <w:tcW w:type="dxa" w:w="1234"/>
          </w:tcPr>
          <w:p>
            <w:r>
              <w:t>401.19→363.34</w:t>
            </w:r>
          </w:p>
        </w:tc>
        <w:tc>
          <w:tcPr>
            <w:tcW w:type="dxa" w:w="1234"/>
          </w:tcPr>
          <w:p>
            <w:r>
              <w:t>-9.4%</w:t>
            </w:r>
          </w:p>
        </w:tc>
        <w:tc>
          <w:tcPr>
            <w:tcW w:type="dxa" w:w="1234"/>
          </w:tcPr>
          <w:p>
            <w:r>
              <w:t>回撤 39.6%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W70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03-31~04-01 (1天)</w:t>
            </w:r>
          </w:p>
        </w:tc>
        <w:tc>
          <w:tcPr>
            <w:tcW w:type="dxa" w:w="1234"/>
          </w:tcPr>
          <w:p>
            <w:r>
              <w:t>363.34→417.67</w:t>
            </w:r>
          </w:p>
        </w:tc>
        <w:tc>
          <w:tcPr>
            <w:tcW w:type="dxa" w:w="1234"/>
          </w:tcPr>
          <w:p>
            <w:r>
              <w:t>+14.9%</w:t>
            </w:r>
          </w:p>
        </w:tc>
        <w:tc>
          <w:tcPr>
            <w:tcW w:type="dxa" w:w="1234"/>
          </w:tcPr>
          <w:p>
            <w:r>
              <w:t>扩展 0.57x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04-01~04-07 (3天)</w:t>
            </w:r>
          </w:p>
        </w:tc>
        <w:tc>
          <w:tcPr>
            <w:tcW w:type="dxa" w:w="1234"/>
          </w:tcPr>
          <w:p>
            <w:r>
              <w:t>417.67→352.00</w:t>
            </w:r>
          </w:p>
        </w:tc>
        <w:tc>
          <w:tcPr>
            <w:tcW w:type="dxa" w:w="1234"/>
          </w:tcPr>
          <w:p>
            <w:r>
              <w:t>-15.7%</w:t>
            </w:r>
          </w:p>
        </w:tc>
        <w:tc>
          <w:tcPr>
            <w:tcW w:type="dxa" w:w="1234"/>
          </w:tcPr>
          <w:p>
            <w:r>
              <w:t>回撤 120.9%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04-07~04-23 (12天)</w:t>
            </w:r>
          </w:p>
        </w:tc>
        <w:tc>
          <w:tcPr>
            <w:tcW w:type="dxa" w:w="1234"/>
          </w:tcPr>
          <w:p>
            <w:r>
              <w:t>352.00→544.93</w:t>
            </w:r>
          </w:p>
        </w:tc>
        <w:tc>
          <w:tcPr>
            <w:tcW w:type="dxa" w:w="1234"/>
          </w:tcPr>
          <w:p>
            <w:r>
              <w:t>+54.8%</w:t>
            </w:r>
          </w:p>
        </w:tc>
        <w:tc>
          <w:tcPr>
            <w:tcW w:type="dxa" w:w="1234"/>
          </w:tcPr>
          <w:p>
            <w:r>
              <w:t>扩展 3.55x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W73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04-23~04-24 (1天)</w:t>
            </w:r>
          </w:p>
        </w:tc>
        <w:tc>
          <w:tcPr>
            <w:tcW w:type="dxa" w:w="1234"/>
          </w:tcPr>
          <w:p>
            <w:r>
              <w:t>544.93→482.60</w:t>
            </w:r>
          </w:p>
        </w:tc>
        <w:tc>
          <w:tcPr>
            <w:tcW w:type="dxa" w:w="1234"/>
          </w:tcPr>
          <w:p>
            <w:r>
              <w:t>-11.4%</w:t>
            </w:r>
          </w:p>
        </w:tc>
        <w:tc>
          <w:tcPr>
            <w:tcW w:type="dxa" w:w="1234"/>
          </w:tcPr>
          <w:p>
            <w:r>
              <w:t>回撤 32.3%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W74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04-24~05-15 (12天)</w:t>
            </w:r>
          </w:p>
        </w:tc>
        <w:tc>
          <w:tcPr>
            <w:tcW w:type="dxa" w:w="1234"/>
          </w:tcPr>
          <w:p>
            <w:r>
              <w:t>482.60→759.99</w:t>
            </w:r>
          </w:p>
        </w:tc>
        <w:tc>
          <w:tcPr>
            <w:tcW w:type="dxa" w:w="1234"/>
          </w:tcPr>
          <w:p>
            <w:r>
              <w:t>+57.5%</w:t>
            </w:r>
          </w:p>
        </w:tc>
        <w:tc>
          <w:tcPr>
            <w:tcW w:type="dxa" w:w="1234"/>
          </w:tcPr>
          <w:p>
            <w:r>
              <w:t>扩展 1.44x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W75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05-15~05-26 (7天)</w:t>
            </w:r>
          </w:p>
        </w:tc>
        <w:tc>
          <w:tcPr>
            <w:tcW w:type="dxa" w:w="1234"/>
          </w:tcPr>
          <w:p>
            <w:r>
              <w:t>759.99→643.00</w:t>
            </w:r>
          </w:p>
        </w:tc>
        <w:tc>
          <w:tcPr>
            <w:tcW w:type="dxa" w:w="1234"/>
          </w:tcPr>
          <w:p>
            <w:r>
              <w:t>-15.4%</w:t>
            </w:r>
          </w:p>
        </w:tc>
        <w:tc>
          <w:tcPr>
            <w:tcW w:type="dxa" w:w="1234"/>
          </w:tcPr>
          <w:p>
            <w:r>
              <w:t>回撤 42.2%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W76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05-26~05-27 (1天)</w:t>
            </w:r>
          </w:p>
        </w:tc>
        <w:tc>
          <w:tcPr>
            <w:tcW w:type="dxa" w:w="1234"/>
          </w:tcPr>
          <w:p>
            <w:r>
              <w:t>643.00→703.00</w:t>
            </w:r>
          </w:p>
        </w:tc>
        <w:tc>
          <w:tcPr>
            <w:tcW w:type="dxa" w:w="1234"/>
          </w:tcPr>
          <w:p>
            <w:r>
              <w:t>+9.3%</w:t>
            </w:r>
          </w:p>
        </w:tc>
        <w:tc>
          <w:tcPr>
            <w:tcW w:type="dxa" w:w="1234"/>
          </w:tcPr>
          <w:p>
            <w:r>
              <w:t>扩展 0.22x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05-27~06-02 (4天)</w:t>
            </w:r>
          </w:p>
        </w:tc>
        <w:tc>
          <w:tcPr>
            <w:tcW w:type="dxa" w:w="1234"/>
          </w:tcPr>
          <w:p>
            <w:r>
              <w:t>703.00→583.00</w:t>
            </w:r>
          </w:p>
        </w:tc>
        <w:tc>
          <w:tcPr>
            <w:tcW w:type="dxa" w:w="1234"/>
          </w:tcPr>
          <w:p>
            <w:r>
              <w:t>-17.1%</w:t>
            </w:r>
          </w:p>
        </w:tc>
        <w:tc>
          <w:tcPr>
            <w:tcW w:type="dxa" w:w="1234"/>
          </w:tcPr>
          <w:p>
            <w:r>
              <w:t>回撤 200.0%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06-02~06-04 (2天)</w:t>
            </w:r>
          </w:p>
        </w:tc>
        <w:tc>
          <w:tcPr>
            <w:tcW w:type="dxa" w:w="1234"/>
          </w:tcPr>
          <w:p>
            <w:r>
              <w:t>583.00→680.85</w:t>
            </w:r>
          </w:p>
        </w:tc>
        <w:tc>
          <w:tcPr>
            <w:tcW w:type="dxa" w:w="1234"/>
          </w:tcPr>
          <w:p>
            <w:r>
              <w:t>+16.8%</w:t>
            </w:r>
          </w:p>
        </w:tc>
        <w:tc>
          <w:tcPr>
            <w:tcW w:type="dxa" w:w="1234"/>
          </w:tcPr>
          <w:p>
            <w:r>
              <w:t>扩展 1.63x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06-04~06-08 (2天)</w:t>
            </w:r>
          </w:p>
        </w:tc>
        <w:tc>
          <w:tcPr>
            <w:tcW w:type="dxa" w:w="1234"/>
          </w:tcPr>
          <w:p>
            <w:r>
              <w:t>680.85→568.18</w:t>
            </w:r>
          </w:p>
        </w:tc>
        <w:tc>
          <w:tcPr>
            <w:tcW w:type="dxa" w:w="1234"/>
          </w:tcPr>
          <w:p>
            <w:r>
              <w:t>-16.6%</w:t>
            </w:r>
          </w:p>
        </w:tc>
        <w:tc>
          <w:tcPr>
            <w:tcW w:type="dxa" w:w="1234"/>
          </w:tcPr>
          <w:p>
            <w:r>
              <w:t>回撤 115.1%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06-08~06-12 (4天)</w:t>
            </w:r>
          </w:p>
        </w:tc>
        <w:tc>
          <w:tcPr>
            <w:tcW w:type="dxa" w:w="1234"/>
          </w:tcPr>
          <w:p>
            <w:r>
              <w:t>568.18→664.00</w:t>
            </w:r>
          </w:p>
        </w:tc>
        <w:tc>
          <w:tcPr>
            <w:tcW w:type="dxa" w:w="1234"/>
          </w:tcPr>
          <w:p>
            <w:r>
              <w:t>+16.9%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06-12~06-15 (1天)</w:t>
            </w:r>
          </w:p>
        </w:tc>
        <w:tc>
          <w:tcPr>
            <w:tcW w:type="dxa" w:w="1234"/>
          </w:tcPr>
          <w:p>
            <w:r>
              <w:t>664.00→608.14</w:t>
            </w:r>
          </w:p>
        </w:tc>
        <w:tc>
          <w:tcPr>
            <w:tcW w:type="dxa" w:w="1234"/>
          </w:tcPr>
          <w:p>
            <w:r>
              <w:t>-8.4%</w:t>
            </w:r>
          </w:p>
        </w:tc>
        <w:tc>
          <w:tcPr>
            <w:tcW w:type="dxa" w:w="1234"/>
          </w:tcPr>
          <w:p>
            <w:r>
              <w:t>回撤 58.3%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W82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06-15~06-26 (8天)</w:t>
            </w:r>
          </w:p>
        </w:tc>
        <w:tc>
          <w:tcPr>
            <w:tcW w:type="dxa" w:w="1234"/>
          </w:tcPr>
          <w:p>
            <w:r>
              <w:t>608.14→980.00</w:t>
            </w:r>
          </w:p>
        </w:tc>
        <w:tc>
          <w:tcPr>
            <w:tcW w:type="dxa" w:w="1234"/>
          </w:tcPr>
          <w:p>
            <w:r>
              <w:t>+61.1%</w:t>
            </w:r>
          </w:p>
        </w:tc>
        <w:tc>
          <w:tcPr>
            <w:tcW w:type="dxa" w:w="1234"/>
          </w:tcPr>
          <w:p>
            <w:r>
              <w:t>扩展 3.88x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W83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06-26~06-29 (1天)</w:t>
            </w:r>
          </w:p>
        </w:tc>
        <w:tc>
          <w:tcPr>
            <w:tcW w:type="dxa" w:w="1234"/>
          </w:tcPr>
          <w:p>
            <w:r>
              <w:t>980.00→886.66</w:t>
            </w:r>
          </w:p>
        </w:tc>
        <w:tc>
          <w:tcPr>
            <w:tcW w:type="dxa" w:w="1234"/>
          </w:tcPr>
          <w:p>
            <w:r>
              <w:t>-9.5%</w:t>
            </w:r>
          </w:p>
        </w:tc>
        <w:tc>
          <w:tcPr>
            <w:tcW w:type="dxa" w:w="1234"/>
          </w:tcPr>
          <w:p>
            <w:r>
              <w:t>回撤 25.1%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W84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06-29~07-01 (2天)</w:t>
            </w:r>
          </w:p>
        </w:tc>
        <w:tc>
          <w:tcPr>
            <w:tcW w:type="dxa" w:w="1234"/>
          </w:tcPr>
          <w:p>
            <w:r>
              <w:t>886.66→976.00</w:t>
            </w:r>
          </w:p>
        </w:tc>
        <w:tc>
          <w:tcPr>
            <w:tcW w:type="dxa" w:w="1234"/>
          </w:tcPr>
          <w:p>
            <w:r>
              <w:t>+10.1%</w:t>
            </w:r>
          </w:p>
        </w:tc>
        <w:tc>
          <w:tcPr>
            <w:tcW w:type="dxa" w:w="1234"/>
          </w:tcPr>
          <w:p>
            <w:r>
              <w:t>扩展 0.24x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07-01~07-03 (2天)</w:t>
            </w:r>
          </w:p>
        </w:tc>
        <w:tc>
          <w:tcPr>
            <w:tcW w:type="dxa" w:w="1234"/>
          </w:tcPr>
          <w:p>
            <w:r>
              <w:t>976.00→795.00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202.6%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07-03~07-06 (1天)</w:t>
            </w:r>
          </w:p>
        </w:tc>
        <w:tc>
          <w:tcPr>
            <w:tcW w:type="dxa" w:w="1234"/>
          </w:tcPr>
          <w:p>
            <w:r>
              <w:t>795.00→954.19</w:t>
            </w:r>
          </w:p>
        </w:tc>
        <w:tc>
          <w:tcPr>
            <w:tcW w:type="dxa" w:w="1234"/>
          </w:tcPr>
          <w:p>
            <w:r>
              <w:t>+20.0%</w:t>
            </w:r>
          </w:p>
        </w:tc>
        <w:tc>
          <w:tcPr>
            <w:tcW w:type="dxa" w:w="1234"/>
          </w:tcPr>
          <w:p>
            <w:r>
              <w:t>扩展 1.78x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07-06~07-08 (2天)</w:t>
            </w:r>
          </w:p>
        </w:tc>
        <w:tc>
          <w:tcPr>
            <w:tcW w:type="dxa" w:w="1234"/>
          </w:tcPr>
          <w:p>
            <w:r>
              <w:t>954.19→790.00</w:t>
            </w:r>
          </w:p>
        </w:tc>
        <w:tc>
          <w:tcPr>
            <w:tcW w:type="dxa" w:w="1234"/>
          </w:tcPr>
          <w:p>
            <w:r>
              <w:t>-17.2%</w:t>
            </w:r>
          </w:p>
        </w:tc>
        <w:tc>
          <w:tcPr>
            <w:tcW w:type="dxa" w:w="1234"/>
          </w:tcPr>
          <w:p>
            <w:r>
              <w:t>回撤 103.1%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07-08~07-10 (2天)</w:t>
            </w:r>
          </w:p>
        </w:tc>
        <w:tc>
          <w:tcPr>
            <w:tcW w:type="dxa" w:w="1234"/>
          </w:tcPr>
          <w:p>
            <w:r>
              <w:t>790.00→878.99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  <w:tc>
          <w:tcPr>
            <w:tcW w:type="dxa" w:w="1234"/>
          </w:tcPr>
          <w:p>
            <w:r>
              <w:t>扩展 0.56x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07-10~07-21 (7天)</w:t>
            </w:r>
          </w:p>
        </w:tc>
        <w:tc>
          <w:tcPr>
            <w:tcW w:type="dxa" w:w="1234"/>
          </w:tcPr>
          <w:p>
            <w:r>
              <w:t>878.99→434.60</w:t>
            </w:r>
          </w:p>
        </w:tc>
        <w:tc>
          <w:tcPr>
            <w:tcW w:type="dxa" w:w="1234"/>
          </w:tcPr>
          <w:p>
            <w:r>
              <w:t>-50.6%</w:t>
            </w:r>
          </w:p>
        </w:tc>
        <w:tc>
          <w:tcPr>
            <w:tcW w:type="dxa" w:w="1234"/>
          </w:tcPr>
          <w:p>
            <w:r>
              <w:t>回撤 499.4%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07-21~07-22 (1天)</w:t>
            </w:r>
          </w:p>
        </w:tc>
        <w:tc>
          <w:tcPr>
            <w:tcW w:type="dxa" w:w="1234"/>
          </w:tcPr>
          <w:p>
            <w:r>
              <w:t>434.60→485.96</w:t>
            </w:r>
          </w:p>
        </w:tc>
        <w:tc>
          <w:tcPr>
            <w:tcW w:type="dxa" w:w="1234"/>
          </w:tcPr>
          <w:p>
            <w:r>
              <w:t>+11.8%</w:t>
            </w:r>
          </w:p>
        </w:tc>
        <w:tc>
          <w:tcPr>
            <w:tcW w:type="dxa" w:w="1234"/>
          </w:tcPr>
          <w:p>
            <w:r>
              <w:t>扩展 0.58x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07-22~07-29 (5天)</w:t>
            </w:r>
          </w:p>
        </w:tc>
        <w:tc>
          <w:tcPr>
            <w:tcW w:type="dxa" w:w="1234"/>
          </w:tcPr>
          <w:p>
            <w:r>
              <w:t>485.96→334.00</w:t>
            </w:r>
          </w:p>
        </w:tc>
        <w:tc>
          <w:tcPr>
            <w:tcW w:type="dxa" w:w="1234"/>
          </w:tcPr>
          <w:p>
            <w:r>
              <w:t>-31.3%</w:t>
            </w:r>
          </w:p>
        </w:tc>
        <w:tc>
          <w:tcPr>
            <w:tcW w:type="dxa" w:w="1234"/>
          </w:tcPr>
          <w:p>
            <w:r>
              <w:t>回撤 295.9%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07-29~07-31 (2天)</w:t>
            </w:r>
          </w:p>
        </w:tc>
        <w:tc>
          <w:tcPr>
            <w:tcW w:type="dxa" w:w="1234"/>
          </w:tcPr>
          <w:p>
            <w:r>
              <w:t>334.00→429.04</w:t>
            </w:r>
          </w:p>
        </w:tc>
        <w:tc>
          <w:tcPr>
            <w:tcW w:type="dxa" w:w="1234"/>
          </w:tcPr>
          <w:p>
            <w:r>
              <w:t>+28.5%</w:t>
            </w:r>
          </w:p>
        </w:tc>
        <w:tc>
          <w:tcPr>
            <w:tcW w:type="dxa" w:w="1234"/>
          </w:tcPr>
          <w:p>
            <w:r>
              <w:t>扩展 1.85x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07-31~08-04 (2天)</w:t>
            </w:r>
          </w:p>
        </w:tc>
        <w:tc>
          <w:tcPr>
            <w:tcW w:type="dxa" w:w="1234"/>
          </w:tcPr>
          <w:p>
            <w:r>
              <w:t>429.04→347.00</w:t>
            </w:r>
          </w:p>
        </w:tc>
        <w:tc>
          <w:tcPr>
            <w:tcW w:type="dxa" w:w="1234"/>
          </w:tcPr>
          <w:p>
            <w:r>
              <w:t>-19.1%</w:t>
            </w:r>
          </w:p>
        </w:tc>
        <w:tc>
          <w:tcPr>
            <w:tcW w:type="dxa" w:w="1234"/>
          </w:tcPr>
          <w:p>
            <w:r>
              <w:t>回撤 86.3%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08-04~08-18 (10天)</w:t>
            </w:r>
          </w:p>
        </w:tc>
        <w:tc>
          <w:tcPr>
            <w:tcW w:type="dxa" w:w="1234"/>
          </w:tcPr>
          <w:p>
            <w:r>
              <w:t>347.00→450.65</w:t>
            </w:r>
          </w:p>
        </w:tc>
        <w:tc>
          <w:tcPr>
            <w:tcW w:type="dxa" w:w="1234"/>
          </w:tcPr>
          <w:p>
            <w:r>
              <w:t>+29.9%</w:t>
            </w:r>
          </w:p>
        </w:tc>
        <w:tc>
          <w:tcPr>
            <w:tcW w:type="dxa" w:w="1234"/>
          </w:tcPr>
          <w:p>
            <w:r>
              <w:t>扩展 1.09x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08-18~08-20 (2天)</w:t>
            </w:r>
          </w:p>
        </w:tc>
        <w:tc>
          <w:tcPr>
            <w:tcW w:type="dxa" w:w="1234"/>
          </w:tcPr>
          <w:p>
            <w:r>
              <w:t>450.65→390.01</w:t>
            </w:r>
          </w:p>
        </w:tc>
        <w:tc>
          <w:tcPr>
            <w:tcW w:type="dxa" w:w="1234"/>
          </w:tcPr>
          <w:p>
            <w:r>
              <w:t>-13.5%</w:t>
            </w:r>
          </w:p>
        </w:tc>
        <w:tc>
          <w:tcPr>
            <w:tcW w:type="dxa" w:w="1234"/>
          </w:tcPr>
          <w:p>
            <w:r>
              <w:t>回撤 58.5%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W96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08-20~08-21 (1天)</w:t>
            </w:r>
          </w:p>
        </w:tc>
        <w:tc>
          <w:tcPr>
            <w:tcW w:type="dxa" w:w="1234"/>
          </w:tcPr>
          <w:p>
            <w:r>
              <w:t>390.01→423.00</w:t>
            </w:r>
          </w:p>
        </w:tc>
        <w:tc>
          <w:tcPr>
            <w:tcW w:type="dxa" w:w="1234"/>
          </w:tcPr>
          <w:p>
            <w:r>
              <w:t>+8.5%</w:t>
            </w:r>
          </w:p>
        </w:tc>
        <w:tc>
          <w:tcPr>
            <w:tcW w:type="dxa" w:w="1234"/>
          </w:tcPr>
          <w:p>
            <w:r>
              <w:t>扩展 0.32x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08-21~08-25 (2天)</w:t>
            </w:r>
          </w:p>
        </w:tc>
        <w:tc>
          <w:tcPr>
            <w:tcW w:type="dxa" w:w="1234"/>
          </w:tcPr>
          <w:p>
            <w:r>
              <w:t>423.00→386.15</w:t>
            </w:r>
          </w:p>
        </w:tc>
        <w:tc>
          <w:tcPr>
            <w:tcW w:type="dxa" w:w="1234"/>
          </w:tcPr>
          <w:p>
            <w:r>
              <w:t>-8.7%</w:t>
            </w:r>
          </w:p>
        </w:tc>
        <w:tc>
          <w:tcPr>
            <w:tcW w:type="dxa" w:w="1234"/>
          </w:tcPr>
          <w:p>
            <w:r>
              <w:t>回撤 111.7%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08-25~08-27 (2天)</w:t>
            </w:r>
          </w:p>
        </w:tc>
        <w:tc>
          <w:tcPr>
            <w:tcW w:type="dxa" w:w="1234"/>
          </w:tcPr>
          <w:p>
            <w:r>
              <w:t>386.15→429.76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  <w:tc>
          <w:tcPr>
            <w:tcW w:type="dxa" w:w="1234"/>
          </w:tcPr>
          <w:p>
            <w:r>
              <w:t>扩展 1.32x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